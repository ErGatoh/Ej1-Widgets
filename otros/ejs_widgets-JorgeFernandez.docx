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098754309"/>
        <w:docPartObj>
          <w:docPartGallery w:val="Cover Pages"/>
          <w:docPartUnique/>
        </w:docPartObj>
      </w:sdtPr>
      <w:sdtContent>
        <w:p w14:paraId="4D422F06" w14:textId="77777777" w:rsidR="0002322A" w:rsidRPr="00014C24" w:rsidRDefault="0002322A">
          <w:r w:rsidRPr="00014C24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6192" behindDoc="1" locked="0" layoutInCell="1" allowOverlap="1" wp14:anchorId="6C16971E" wp14:editId="39B0517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F2E9B03" w14:textId="77777777" w:rsidR="0002322A" w:rsidRDefault="0002322A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Jorge Fernández</w:t>
                                      </w:r>
                                    </w:p>
                                  </w:sdtContent>
                                </w:sdt>
                                <w:p w14:paraId="19FD9BC8" w14:textId="77777777" w:rsidR="0002322A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02322A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2º GS DAM</w:t>
                                      </w:r>
                                    </w:sdtContent>
                                  </w:sdt>
                                  <w:r w:rsidR="0002322A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02322A">
                                        <w:rPr>
                                          <w:color w:val="FFFFFF" w:themeColor="background1"/>
                                        </w:rPr>
                                        <w:t>Trinitarias - Salamanca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F81BD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A17DCF6" w14:textId="77777777" w:rsidR="0002322A" w:rsidRDefault="0002322A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02322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F81BD" w:themeColor="accent1"/>
                                          <w:sz w:val="72"/>
                                          <w:szCs w:val="72"/>
                                        </w:rPr>
                                        <w:t>Ejercicios 1 - Widgets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C16971E" id="Grupo 193" o:spid="_x0000_s1026" style="position:absolute;margin-left:0;margin-top:0;width:540.55pt;height:718.4pt;z-index:-251660288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4f81bd [3204]" stroked="f" strokeweight="2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4f81bd [3204]" stroked="f" strokeweight="2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F2E9B03" w14:textId="77777777" w:rsidR="0002322A" w:rsidRDefault="0002322A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Jorge Fernández</w:t>
                                </w:r>
                              </w:p>
                            </w:sdtContent>
                          </w:sdt>
                          <w:p w14:paraId="19FD9BC8" w14:textId="77777777" w:rsidR="0002322A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02322A">
                                  <w:rPr>
                                    <w:caps/>
                                    <w:color w:val="FFFFFF" w:themeColor="background1"/>
                                  </w:rPr>
                                  <w:t>2º GS DAM</w:t>
                                </w:r>
                              </w:sdtContent>
                            </w:sdt>
                            <w:r w:rsidR="0002322A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02322A">
                                  <w:rPr>
                                    <w:color w:val="FFFFFF" w:themeColor="background1"/>
                                  </w:rPr>
                                  <w:t>Trinitarias - Salamanca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F81BD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A17DCF6" w14:textId="77777777" w:rsidR="0002322A" w:rsidRDefault="0002322A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</w:pPr>
                                <w:r w:rsidRPr="0002322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F81BD" w:themeColor="accent1"/>
                                    <w:sz w:val="72"/>
                                    <w:szCs w:val="72"/>
                                  </w:rPr>
                                  <w:t>Ejercicios 1 - Widgets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F12CEF8" w14:textId="77777777" w:rsidR="0002322A" w:rsidRPr="00014C24" w:rsidRDefault="0002322A">
          <w:pPr>
            <w:spacing w:after="200" w:line="276" w:lineRule="auto"/>
            <w:rPr>
              <w:rFonts w:asciiTheme="majorHAnsi" w:eastAsiaTheme="majorEastAsia" w:hAnsiTheme="majorHAnsi" w:cstheme="majorBidi"/>
              <w:b/>
              <w:spacing w:val="5"/>
              <w:kern w:val="28"/>
              <w:sz w:val="34"/>
              <w:szCs w:val="52"/>
            </w:rPr>
          </w:pPr>
          <w:r w:rsidRPr="00014C24">
            <w:br w:type="page"/>
          </w:r>
        </w:p>
      </w:sdtContent>
    </w:sdt>
    <w:p w14:paraId="0F9AFF7A" w14:textId="77777777" w:rsidR="002C6811" w:rsidRPr="00014C24" w:rsidRDefault="002C6811">
      <w:pPr>
        <w:pStyle w:val="Ttulo"/>
      </w:pPr>
    </w:p>
    <w:sdt>
      <w:sdtPr>
        <w:rPr>
          <w:rFonts w:ascii="Aptos" w:eastAsiaTheme="minorEastAsia" w:hAnsi="Aptos" w:cstheme="minorBidi"/>
          <w:b w:val="0"/>
          <w:bCs w:val="0"/>
          <w:sz w:val="20"/>
          <w:szCs w:val="22"/>
        </w:rPr>
        <w:id w:val="-1847160451"/>
        <w:docPartObj>
          <w:docPartGallery w:val="Table of Contents"/>
          <w:docPartUnique/>
        </w:docPartObj>
      </w:sdtPr>
      <w:sdtContent>
        <w:p w14:paraId="484796B4" w14:textId="77777777" w:rsidR="002C6811" w:rsidRPr="00014C24" w:rsidRDefault="002C6811">
          <w:pPr>
            <w:pStyle w:val="TtuloTDC"/>
          </w:pPr>
          <w:r w:rsidRPr="00014C24">
            <w:t>Índice</w:t>
          </w:r>
        </w:p>
        <w:p w14:paraId="7D6D57BF" w14:textId="148FE330" w:rsidR="000C3FCA" w:rsidRDefault="002C6811">
          <w:pPr>
            <w:pStyle w:val="TDC1"/>
            <w:tabs>
              <w:tab w:val="right" w:leader="dot" w:pos="1036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bidi="ar-SA"/>
              <w14:ligatures w14:val="standardContextual"/>
            </w:rPr>
          </w:pPr>
          <w:r w:rsidRPr="00014C24">
            <w:fldChar w:fldCharType="begin"/>
          </w:r>
          <w:r w:rsidRPr="00014C24">
            <w:instrText xml:space="preserve"> TOC \o "1-1" \h \z \u </w:instrText>
          </w:r>
          <w:r w:rsidRPr="00014C24">
            <w:fldChar w:fldCharType="separate"/>
          </w:r>
          <w:hyperlink w:anchor="_Toc243639320" w:history="1">
            <w:r w:rsidR="000C3FCA" w:rsidRPr="006707E2">
              <w:rPr>
                <w:rStyle w:val="Hipervnculo"/>
                <w:noProof/>
              </w:rPr>
              <w:t>Ejercicio 1 El detective de árboles</w:t>
            </w:r>
            <w:r w:rsidR="000C3FCA">
              <w:rPr>
                <w:noProof/>
                <w:webHidden/>
              </w:rPr>
              <w:tab/>
            </w:r>
            <w:r w:rsidR="000C3FCA">
              <w:rPr>
                <w:noProof/>
                <w:webHidden/>
              </w:rPr>
              <w:fldChar w:fldCharType="begin"/>
            </w:r>
            <w:r w:rsidR="000C3FCA">
              <w:rPr>
                <w:noProof/>
                <w:webHidden/>
              </w:rPr>
              <w:instrText xml:space="preserve"> PAGEREF _Toc243639320 \h </w:instrText>
            </w:r>
            <w:r w:rsidR="000C3FCA">
              <w:rPr>
                <w:noProof/>
                <w:webHidden/>
              </w:rPr>
            </w:r>
            <w:r w:rsidR="000C3FCA">
              <w:rPr>
                <w:noProof/>
                <w:webHidden/>
              </w:rPr>
              <w:fldChar w:fldCharType="separate"/>
            </w:r>
            <w:r w:rsidR="00A551EF">
              <w:rPr>
                <w:noProof/>
                <w:webHidden/>
              </w:rPr>
              <w:t>2</w:t>
            </w:r>
            <w:r w:rsidR="000C3FCA">
              <w:rPr>
                <w:noProof/>
                <w:webHidden/>
              </w:rPr>
              <w:fldChar w:fldCharType="end"/>
            </w:r>
          </w:hyperlink>
        </w:p>
        <w:p w14:paraId="66CC2ADA" w14:textId="77807BE3" w:rsidR="000C3FCA" w:rsidRDefault="00000000">
          <w:pPr>
            <w:pStyle w:val="TDC1"/>
            <w:tabs>
              <w:tab w:val="right" w:leader="dot" w:pos="1036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43639321" w:history="1">
            <w:r w:rsidR="000C3FCA" w:rsidRPr="006707E2">
              <w:rPr>
                <w:rStyle w:val="Hipervnculo"/>
                <w:noProof/>
              </w:rPr>
              <w:t>Ejercicio 2 ¿Con estado o sin estado?</w:t>
            </w:r>
            <w:r w:rsidR="000C3FCA">
              <w:rPr>
                <w:noProof/>
                <w:webHidden/>
              </w:rPr>
              <w:tab/>
            </w:r>
            <w:r w:rsidR="000C3FCA">
              <w:rPr>
                <w:noProof/>
                <w:webHidden/>
              </w:rPr>
              <w:fldChar w:fldCharType="begin"/>
            </w:r>
            <w:r w:rsidR="000C3FCA">
              <w:rPr>
                <w:noProof/>
                <w:webHidden/>
              </w:rPr>
              <w:instrText xml:space="preserve"> PAGEREF _Toc243639321 \h </w:instrText>
            </w:r>
            <w:r w:rsidR="000C3FCA">
              <w:rPr>
                <w:noProof/>
                <w:webHidden/>
              </w:rPr>
            </w:r>
            <w:r w:rsidR="000C3FCA">
              <w:rPr>
                <w:noProof/>
                <w:webHidden/>
              </w:rPr>
              <w:fldChar w:fldCharType="separate"/>
            </w:r>
            <w:r w:rsidR="00A551EF">
              <w:rPr>
                <w:noProof/>
                <w:webHidden/>
              </w:rPr>
              <w:t>5</w:t>
            </w:r>
            <w:r w:rsidR="000C3FCA">
              <w:rPr>
                <w:noProof/>
                <w:webHidden/>
              </w:rPr>
              <w:fldChar w:fldCharType="end"/>
            </w:r>
          </w:hyperlink>
        </w:p>
        <w:p w14:paraId="4194DFC3" w14:textId="67ADEDDF" w:rsidR="000C3FCA" w:rsidRDefault="00000000">
          <w:pPr>
            <w:pStyle w:val="TDC1"/>
            <w:tabs>
              <w:tab w:val="right" w:leader="dot" w:pos="1036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43639322" w:history="1">
            <w:r w:rsidR="000C3FCA" w:rsidRPr="006707E2">
              <w:rPr>
                <w:rStyle w:val="Hipervnculo"/>
                <w:noProof/>
              </w:rPr>
              <w:t>Ejercicio 3. El contador que no cuenta</w:t>
            </w:r>
            <w:r w:rsidR="000C3FCA">
              <w:rPr>
                <w:noProof/>
                <w:webHidden/>
              </w:rPr>
              <w:tab/>
            </w:r>
            <w:r w:rsidR="000C3FCA">
              <w:rPr>
                <w:noProof/>
                <w:webHidden/>
              </w:rPr>
              <w:fldChar w:fldCharType="begin"/>
            </w:r>
            <w:r w:rsidR="000C3FCA">
              <w:rPr>
                <w:noProof/>
                <w:webHidden/>
              </w:rPr>
              <w:instrText xml:space="preserve"> PAGEREF _Toc243639322 \h </w:instrText>
            </w:r>
            <w:r w:rsidR="000C3FCA">
              <w:rPr>
                <w:noProof/>
                <w:webHidden/>
              </w:rPr>
            </w:r>
            <w:r w:rsidR="000C3FCA">
              <w:rPr>
                <w:noProof/>
                <w:webHidden/>
              </w:rPr>
              <w:fldChar w:fldCharType="separate"/>
            </w:r>
            <w:r w:rsidR="00A551EF">
              <w:rPr>
                <w:noProof/>
                <w:webHidden/>
              </w:rPr>
              <w:t>8</w:t>
            </w:r>
            <w:r w:rsidR="000C3FCA">
              <w:rPr>
                <w:noProof/>
                <w:webHidden/>
              </w:rPr>
              <w:fldChar w:fldCharType="end"/>
            </w:r>
          </w:hyperlink>
        </w:p>
        <w:p w14:paraId="07590B45" w14:textId="7E7944E3" w:rsidR="000C3FCA" w:rsidRDefault="00000000">
          <w:pPr>
            <w:pStyle w:val="TDC1"/>
            <w:tabs>
              <w:tab w:val="right" w:leader="dot" w:pos="1036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43639323" w:history="1">
            <w:r w:rsidR="000C3FCA" w:rsidRPr="006707E2">
              <w:rPr>
                <w:rStyle w:val="Hipervnculo"/>
                <w:noProof/>
              </w:rPr>
              <w:t>Ejercicio 4. Los datos bajan, los eventos suben</w:t>
            </w:r>
            <w:r w:rsidR="000C3FCA">
              <w:rPr>
                <w:noProof/>
                <w:webHidden/>
              </w:rPr>
              <w:tab/>
            </w:r>
            <w:r w:rsidR="000C3FCA">
              <w:rPr>
                <w:noProof/>
                <w:webHidden/>
              </w:rPr>
              <w:fldChar w:fldCharType="begin"/>
            </w:r>
            <w:r w:rsidR="000C3FCA">
              <w:rPr>
                <w:noProof/>
                <w:webHidden/>
              </w:rPr>
              <w:instrText xml:space="preserve"> PAGEREF _Toc243639323 \h </w:instrText>
            </w:r>
            <w:r w:rsidR="000C3FCA">
              <w:rPr>
                <w:noProof/>
                <w:webHidden/>
              </w:rPr>
            </w:r>
            <w:r w:rsidR="000C3FCA">
              <w:rPr>
                <w:noProof/>
                <w:webHidden/>
              </w:rPr>
              <w:fldChar w:fldCharType="separate"/>
            </w:r>
            <w:r w:rsidR="00A551EF">
              <w:rPr>
                <w:noProof/>
                <w:webHidden/>
              </w:rPr>
              <w:t>10</w:t>
            </w:r>
            <w:r w:rsidR="000C3FCA">
              <w:rPr>
                <w:noProof/>
                <w:webHidden/>
              </w:rPr>
              <w:fldChar w:fldCharType="end"/>
            </w:r>
          </w:hyperlink>
        </w:p>
        <w:p w14:paraId="7E11F7DB" w14:textId="03EA4491" w:rsidR="000C3FCA" w:rsidRDefault="00000000">
          <w:pPr>
            <w:pStyle w:val="TDC1"/>
            <w:tabs>
              <w:tab w:val="right" w:leader="dot" w:pos="10360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43639324" w:history="1">
            <w:r w:rsidR="000C3FCA" w:rsidRPr="006707E2">
              <w:rPr>
                <w:rStyle w:val="Hipervnculo"/>
                <w:noProof/>
              </w:rPr>
              <w:t>Ejercicio 5. Revisor de código de la IA</w:t>
            </w:r>
            <w:r w:rsidR="000C3FCA">
              <w:rPr>
                <w:noProof/>
                <w:webHidden/>
              </w:rPr>
              <w:tab/>
            </w:r>
            <w:r w:rsidR="000C3FCA">
              <w:rPr>
                <w:noProof/>
                <w:webHidden/>
              </w:rPr>
              <w:fldChar w:fldCharType="begin"/>
            </w:r>
            <w:r w:rsidR="000C3FCA">
              <w:rPr>
                <w:noProof/>
                <w:webHidden/>
              </w:rPr>
              <w:instrText xml:space="preserve"> PAGEREF _Toc243639324 \h </w:instrText>
            </w:r>
            <w:r w:rsidR="000C3FCA">
              <w:rPr>
                <w:noProof/>
                <w:webHidden/>
              </w:rPr>
            </w:r>
            <w:r w:rsidR="000C3FCA">
              <w:rPr>
                <w:noProof/>
                <w:webHidden/>
              </w:rPr>
              <w:fldChar w:fldCharType="separate"/>
            </w:r>
            <w:r w:rsidR="00A551EF">
              <w:rPr>
                <w:noProof/>
                <w:webHidden/>
              </w:rPr>
              <w:t>13</w:t>
            </w:r>
            <w:r w:rsidR="000C3FCA">
              <w:rPr>
                <w:noProof/>
                <w:webHidden/>
              </w:rPr>
              <w:fldChar w:fldCharType="end"/>
            </w:r>
          </w:hyperlink>
        </w:p>
        <w:p w14:paraId="125E89B1" w14:textId="77777777" w:rsidR="002C6811" w:rsidRPr="00014C24" w:rsidRDefault="002C6811">
          <w:r w:rsidRPr="00014C24">
            <w:rPr>
              <w:b/>
              <w:bCs/>
            </w:rPr>
            <w:fldChar w:fldCharType="end"/>
          </w:r>
        </w:p>
      </w:sdtContent>
    </w:sdt>
    <w:p w14:paraId="4FD50BF7" w14:textId="77777777" w:rsidR="00AC1295" w:rsidRPr="00014C24" w:rsidRDefault="002C6811" w:rsidP="007505D5">
      <w:pPr>
        <w:pStyle w:val="Ttulo1"/>
        <w:spacing w:after="200" w:line="276" w:lineRule="auto"/>
        <w:rPr>
          <w:sz w:val="36"/>
          <w:szCs w:val="36"/>
        </w:rPr>
      </w:pPr>
      <w:r w:rsidRPr="00014C24">
        <w:rPr>
          <w:sz w:val="36"/>
        </w:rPr>
        <w:br w:type="page"/>
      </w:r>
      <w:bookmarkStart w:id="0" w:name="_Toc243639320"/>
      <w:r w:rsidR="00FA2A47" w:rsidRPr="00014C24">
        <w:rPr>
          <w:sz w:val="36"/>
          <w:szCs w:val="36"/>
        </w:rPr>
        <w:lastRenderedPageBreak/>
        <w:t>Ejercicio 1 El detective de árboles</w:t>
      </w:r>
      <w:bookmarkEnd w:id="0"/>
    </w:p>
    <w:p w14:paraId="3B38D334" w14:textId="77777777" w:rsidR="00AC1295" w:rsidRPr="00014C24" w:rsidRDefault="00FA2A47" w:rsidP="00014C24">
      <w:pPr>
        <w:pStyle w:val="Ttulo2"/>
        <w:keepLines w:val="0"/>
        <w:jc w:val="both"/>
        <w:rPr>
          <w:sz w:val="32"/>
          <w:szCs w:val="36"/>
        </w:rPr>
      </w:pPr>
      <w:r w:rsidRPr="00014C24">
        <w:rPr>
          <w:sz w:val="32"/>
          <w:szCs w:val="36"/>
        </w:rPr>
        <w:t>Análisis propio</w:t>
      </w:r>
    </w:p>
    <w:p w14:paraId="0E0B4EE1" w14:textId="77777777" w:rsidR="00AC1295" w:rsidRPr="00014C24" w:rsidRDefault="00FA2A47" w:rsidP="00014C24">
      <w:pPr>
        <w:jc w:val="both"/>
        <w:rPr>
          <w:sz w:val="24"/>
          <w:szCs w:val="28"/>
        </w:rPr>
      </w:pPr>
      <w:r>
        <w:rPr>
          <w:sz w:val="24"/>
        </w:rPr>
        <w:t xml:space="preserve">En mi dibujo usé amarillo para la estructura y rojo para lo visible. Puse dos </w:t>
      </w:r>
      <w:proofErr w:type="spellStart"/>
      <w:r>
        <w:rPr>
          <w:sz w:val="24"/>
        </w:rPr>
        <w:t>Row</w:t>
      </w:r>
      <w:proofErr w:type="spellEnd"/>
      <w:r>
        <w:rPr>
          <w:sz w:val="24"/>
        </w:rPr>
        <w:t xml:space="preserve"> para cifras y etiquetas, olvidé el botón y traté </w:t>
      </w:r>
      <w:proofErr w:type="spellStart"/>
      <w:r>
        <w:rPr>
          <w:sz w:val="24"/>
        </w:rPr>
        <w:t>child</w:t>
      </w:r>
      <w:proofErr w:type="spellEnd"/>
      <w:r>
        <w:rPr>
          <w:sz w:val="24"/>
        </w:rPr>
        <w:t xml:space="preserve"> y </w:t>
      </w:r>
      <w:proofErr w:type="spellStart"/>
      <w:r>
        <w:rPr>
          <w:sz w:val="24"/>
        </w:rPr>
        <w:t>radius</w:t>
      </w:r>
      <w:proofErr w:type="spellEnd"/>
      <w:r>
        <w:rPr>
          <w:sz w:val="24"/>
        </w:rPr>
        <w:t xml:space="preserve"> como si fueran widgets.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597"/>
      </w:tblGrid>
      <w:tr w:rsidR="00AC1295" w:rsidRPr="00014C24" w14:paraId="7E551EEF" w14:textId="77777777">
        <w:tc>
          <w:tcPr>
            <w:tcW w:w="2551" w:type="dxa"/>
            <w:vAlign w:val="center"/>
          </w:tcPr>
          <w:p w14:paraId="62DDD12C" w14:textId="77777777" w:rsidR="00AC1295" w:rsidRPr="00014C24" w:rsidRDefault="00FA2A47">
            <w:pPr>
              <w:spacing w:after="0"/>
              <w:jc w:val="center"/>
            </w:pPr>
            <w:r w:rsidRPr="00014C24">
              <w:rPr>
                <w:noProof/>
              </w:rPr>
              <w:drawing>
                <wp:inline distT="0" distB="0" distL="0" distR="0" wp14:anchorId="3C32D7FD" wp14:editId="0594EBDE">
                  <wp:extent cx="1530000" cy="281123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f26ee410-5c8e-493f-af59-5f9593ca97c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00" cy="2811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E711A" w14:textId="77777777" w:rsidR="00AC1295" w:rsidRPr="00014C24" w:rsidRDefault="00FA2A47">
            <w:pPr>
              <w:spacing w:before="40"/>
              <w:jc w:val="center"/>
            </w:pPr>
            <w:r w:rsidRPr="00014C24">
              <w:rPr>
                <w:sz w:val="17"/>
              </w:rPr>
              <w:t>Figura 1. Mi análisis de la pantalla.</w:t>
            </w:r>
          </w:p>
        </w:tc>
        <w:tc>
          <w:tcPr>
            <w:tcW w:w="7597" w:type="dxa"/>
            <w:vAlign w:val="center"/>
          </w:tcPr>
          <w:p w14:paraId="2935F6C5" w14:textId="77777777" w:rsidR="00AC1295" w:rsidRPr="00014C24" w:rsidRDefault="00FA2A47">
            <w:pPr>
              <w:spacing w:after="0"/>
              <w:jc w:val="center"/>
            </w:pPr>
            <w:r w:rsidRPr="00014C24">
              <w:rPr>
                <w:noProof/>
              </w:rPr>
              <w:drawing>
                <wp:inline distT="0" distB="0" distL="0" distR="0" wp14:anchorId="3D2946CA" wp14:editId="738D947D">
                  <wp:extent cx="4407578" cy="265938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3ceadf40-0822-48ee-b109-022b91c57d1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817" cy="2667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48B504" w14:textId="77777777" w:rsidR="00AC1295" w:rsidRPr="00014C24" w:rsidRDefault="00FA2A47">
            <w:pPr>
              <w:spacing w:before="40"/>
              <w:jc w:val="center"/>
            </w:pPr>
            <w:r w:rsidRPr="00014C24">
              <w:rPr>
                <w:sz w:val="17"/>
              </w:rPr>
              <w:t>Figura 2. Mi árbol inicial, antes de la IA.</w:t>
            </w:r>
          </w:p>
        </w:tc>
      </w:tr>
    </w:tbl>
    <w:p w14:paraId="2290B7C7" w14:textId="77777777" w:rsidR="0027011C" w:rsidRDefault="00FA2A47" w:rsidP="00E91FC2">
      <w:pPr>
        <w:jc w:val="both"/>
        <w:rPr>
          <w:sz w:val="24"/>
          <w:szCs w:val="28"/>
        </w:rPr>
      </w:pPr>
      <w:r>
        <w:rPr>
          <w:sz w:val="24"/>
        </w:rPr>
        <w:t>La parte repetida son las tres parejas de cifra y etiqueta. Cambian los textos, no la estructura.</w:t>
      </w:r>
    </w:p>
    <w:p w14:paraId="24E71800" w14:textId="77777777" w:rsidR="00AC1295" w:rsidRPr="0027011C" w:rsidRDefault="00FA2A47" w:rsidP="0027011C">
      <w:pPr>
        <w:pStyle w:val="Ttulo3"/>
        <w:jc w:val="both"/>
        <w:rPr>
          <w:sz w:val="24"/>
          <w:szCs w:val="28"/>
        </w:rPr>
      </w:pPr>
      <w:r w:rsidRPr="0027011C">
        <w:rPr>
          <w:sz w:val="24"/>
          <w:szCs w:val="32"/>
        </w:rPr>
        <w:t>Revisión de mi dibujo</w:t>
      </w:r>
    </w:p>
    <w:p w14:paraId="50906F26" w14:textId="77777777" w:rsidR="00483547" w:rsidRDefault="00483547">
      <w:pPr>
        <w:spacing w:after="0"/>
        <w:jc w:val="center"/>
      </w:pPr>
      <w:r w:rsidRPr="00014C24">
        <w:rPr>
          <w:noProof/>
        </w:rPr>
        <w:drawing>
          <wp:anchor distT="0" distB="0" distL="114300" distR="114300" simplePos="0" relativeHeight="251658240" behindDoc="0" locked="0" layoutInCell="1" allowOverlap="1" wp14:anchorId="198668D6" wp14:editId="5470A319">
            <wp:simplePos x="0" y="0"/>
            <wp:positionH relativeFrom="column">
              <wp:posOffset>635</wp:posOffset>
            </wp:positionH>
            <wp:positionV relativeFrom="paragraph">
              <wp:posOffset>11430</wp:posOffset>
            </wp:positionV>
            <wp:extent cx="4831080" cy="2407920"/>
            <wp:effectExtent l="0" t="0" r="7620" b="0"/>
            <wp:wrapThrough wrapText="bothSides">
              <wp:wrapPolygon edited="0">
                <wp:start x="0" y="0"/>
                <wp:lineTo x="0" y="21361"/>
                <wp:lineTo x="21549" y="21361"/>
                <wp:lineTo x="21549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c058d93c-fe47-4710-a0fc-594563c626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4D2A8" w14:textId="77777777" w:rsidR="00AC1295" w:rsidRPr="00014C24" w:rsidRDefault="00FA2A47">
      <w:pPr>
        <w:spacing w:before="40"/>
        <w:jc w:val="center"/>
      </w:pPr>
      <w:r w:rsidRPr="00014C24">
        <w:rPr>
          <w:sz w:val="17"/>
        </w:rPr>
        <w:t xml:space="preserve">Figura 3. Añadí el botón a mi árbol y separé números y etiquetas; todavía conservé dos </w:t>
      </w:r>
      <w:proofErr w:type="spellStart"/>
      <w:r w:rsidRPr="00014C24">
        <w:rPr>
          <w:sz w:val="17"/>
        </w:rPr>
        <w:t>Row</w:t>
      </w:r>
      <w:proofErr w:type="spellEnd"/>
      <w:r w:rsidRPr="00014C24">
        <w:rPr>
          <w:sz w:val="17"/>
        </w:rPr>
        <w:t>.</w:t>
      </w:r>
    </w:p>
    <w:p w14:paraId="6412464E" w14:textId="77777777" w:rsidR="00AC1295" w:rsidRPr="00014C24" w:rsidRDefault="00FA2A47">
      <w:pPr>
        <w:pStyle w:val="Ttulo2"/>
        <w:keepLines w:val="0"/>
        <w:pageBreakBefore/>
        <w:rPr>
          <w:sz w:val="32"/>
          <w:szCs w:val="36"/>
        </w:rPr>
      </w:pPr>
      <w:r w:rsidRPr="00014C24">
        <w:rPr>
          <w:sz w:val="32"/>
          <w:szCs w:val="36"/>
        </w:rPr>
        <w:lastRenderedPageBreak/>
        <w:t>Diálogo con la IA</w:t>
      </w:r>
    </w:p>
    <w:p w14:paraId="2C1FFEEC" w14:textId="77777777" w:rsidR="00AC1295" w:rsidRPr="00014C24" w:rsidRDefault="00FA2A47">
      <w:pPr>
        <w:rPr>
          <w:sz w:val="24"/>
          <w:szCs w:val="28"/>
        </w:rPr>
      </w:pPr>
      <w:r w:rsidRPr="00014C24">
        <w:rPr>
          <w:sz w:val="24"/>
          <w:szCs w:val="28"/>
        </w:rPr>
        <w:t>Herramienta utilizada: Codex de OpenAI.</w:t>
      </w:r>
    </w:p>
    <w:p w14:paraId="62835C61" w14:textId="25CD4839" w:rsidR="00AC1295" w:rsidRPr="00014C24" w:rsidRDefault="00254FC9" w:rsidP="00E67D61">
      <w:pPr>
        <w:jc w:val="both"/>
        <w:rPr>
          <w:sz w:val="24"/>
          <w:szCs w:val="28"/>
        </w:rPr>
      </w:pPr>
      <w:r>
        <w:rPr>
          <w:sz w:val="24"/>
          <w:szCs w:val="28"/>
        </w:rPr>
        <w:t xml:space="preserve">Antes </w:t>
      </w:r>
      <w:r w:rsidR="00FA2A47" w:rsidRPr="00014C24">
        <w:rPr>
          <w:sz w:val="24"/>
          <w:szCs w:val="28"/>
        </w:rPr>
        <w:t xml:space="preserve">de enseñar mi esquema, escribí este </w:t>
      </w:r>
      <w:proofErr w:type="spellStart"/>
      <w:r w:rsidR="00FA2A47" w:rsidRPr="00014C24">
        <w:rPr>
          <w:sz w:val="24"/>
          <w:szCs w:val="28"/>
        </w:rPr>
        <w:t>prompt</w:t>
      </w:r>
      <w:proofErr w:type="spellEnd"/>
      <w:r w:rsidR="00FA2A47" w:rsidRPr="00014C24">
        <w:rPr>
          <w:sz w:val="24"/>
          <w:szCs w:val="28"/>
        </w:rPr>
        <w:t>: «</w:t>
      </w:r>
      <w:r>
        <w:rPr>
          <w:sz w:val="24"/>
          <w:szCs w:val="28"/>
        </w:rPr>
        <w:t xml:space="preserve">Dame tú un esquema y </w:t>
      </w:r>
      <w:r w:rsidR="002479CC">
        <w:rPr>
          <w:sz w:val="24"/>
          <w:szCs w:val="28"/>
        </w:rPr>
        <w:t>cuando</w:t>
      </w:r>
      <w:r w:rsidR="003B50F8">
        <w:rPr>
          <w:sz w:val="24"/>
          <w:szCs w:val="28"/>
        </w:rPr>
        <w:t xml:space="preserve"> lo hayas hecho mira </w:t>
      </w:r>
      <w:r>
        <w:rPr>
          <w:sz w:val="24"/>
          <w:szCs w:val="28"/>
        </w:rPr>
        <w:t xml:space="preserve">si </w:t>
      </w:r>
      <w:r w:rsidR="00FA2A47" w:rsidRPr="00014C24">
        <w:rPr>
          <w:sz w:val="24"/>
          <w:szCs w:val="28"/>
        </w:rPr>
        <w:t>así sería más o menos</w:t>
      </w:r>
      <w:r w:rsidR="003B50F8">
        <w:rPr>
          <w:sz w:val="24"/>
          <w:szCs w:val="28"/>
        </w:rPr>
        <w:t xml:space="preserve"> en la captura que puse del </w:t>
      </w:r>
      <w:proofErr w:type="spellStart"/>
      <w:r w:rsidR="003B50F8">
        <w:rPr>
          <w:sz w:val="24"/>
          <w:szCs w:val="28"/>
        </w:rPr>
        <w:t>word</w:t>
      </w:r>
      <w:proofErr w:type="spellEnd"/>
      <w:r>
        <w:rPr>
          <w:sz w:val="24"/>
          <w:szCs w:val="28"/>
        </w:rPr>
        <w:t>.</w:t>
      </w:r>
      <w:r w:rsidR="00FA2A47" w:rsidRPr="00014C24">
        <w:rPr>
          <w:sz w:val="24"/>
          <w:szCs w:val="28"/>
        </w:rPr>
        <w:t xml:space="preserve"> </w:t>
      </w:r>
      <w:r>
        <w:rPr>
          <w:sz w:val="24"/>
          <w:szCs w:val="28"/>
        </w:rPr>
        <w:t>N</w:t>
      </w:r>
      <w:r w:rsidR="00FA2A47" w:rsidRPr="00014C24">
        <w:rPr>
          <w:sz w:val="24"/>
          <w:szCs w:val="28"/>
        </w:rPr>
        <w:t>o s</w:t>
      </w:r>
      <w:r w:rsidR="00452B07">
        <w:rPr>
          <w:sz w:val="24"/>
          <w:szCs w:val="28"/>
        </w:rPr>
        <w:t>é</w:t>
      </w:r>
      <w:r w:rsidR="00FA2A47" w:rsidRPr="00014C24">
        <w:rPr>
          <w:sz w:val="24"/>
          <w:szCs w:val="28"/>
        </w:rPr>
        <w:t xml:space="preserve"> </w:t>
      </w:r>
      <w:r w:rsidRPr="00014C24">
        <w:rPr>
          <w:sz w:val="24"/>
          <w:szCs w:val="28"/>
        </w:rPr>
        <w:t>cómo</w:t>
      </w:r>
      <w:r w:rsidR="00FA2A47" w:rsidRPr="00014C24">
        <w:rPr>
          <w:sz w:val="24"/>
          <w:szCs w:val="28"/>
        </w:rPr>
        <w:t xml:space="preserve"> poner</w:t>
      </w:r>
      <w:r w:rsidR="00452B07">
        <w:rPr>
          <w:sz w:val="24"/>
          <w:szCs w:val="28"/>
        </w:rPr>
        <w:t xml:space="preserve"> ese </w:t>
      </w:r>
      <w:proofErr w:type="spellStart"/>
      <w:r w:rsidR="00452B07">
        <w:rPr>
          <w:sz w:val="24"/>
          <w:szCs w:val="28"/>
        </w:rPr>
        <w:t>div</w:t>
      </w:r>
      <w:proofErr w:type="spellEnd"/>
      <w:r w:rsidR="00FA2A47" w:rsidRPr="00014C24">
        <w:rPr>
          <w:sz w:val="24"/>
          <w:szCs w:val="28"/>
        </w:rPr>
        <w:t xml:space="preserve"> con más </w:t>
      </w:r>
      <w:proofErr w:type="spellStart"/>
      <w:r w:rsidR="00FA2A47" w:rsidRPr="00014C24">
        <w:rPr>
          <w:sz w:val="24"/>
          <w:szCs w:val="28"/>
        </w:rPr>
        <w:t>divs</w:t>
      </w:r>
      <w:proofErr w:type="spellEnd"/>
      <w:r w:rsidR="00FA2A47" w:rsidRPr="00014C24">
        <w:rPr>
          <w:sz w:val="24"/>
          <w:szCs w:val="28"/>
        </w:rPr>
        <w:t xml:space="preserve"> metidos dentro, cada uno centrado y una sola </w:t>
      </w:r>
      <w:r w:rsidR="002479CC" w:rsidRPr="00014C24">
        <w:rPr>
          <w:sz w:val="24"/>
          <w:szCs w:val="28"/>
        </w:rPr>
        <w:t>línea</w:t>
      </w:r>
      <w:r w:rsidR="00FA2A47" w:rsidRPr="00014C24">
        <w:rPr>
          <w:sz w:val="24"/>
          <w:szCs w:val="28"/>
        </w:rPr>
        <w:t xml:space="preserve"> de </w:t>
      </w:r>
      <w:proofErr w:type="spellStart"/>
      <w:r w:rsidR="00FA2A47" w:rsidRPr="00014C24">
        <w:rPr>
          <w:sz w:val="24"/>
          <w:szCs w:val="28"/>
        </w:rPr>
        <w:t>divs</w:t>
      </w:r>
      <w:proofErr w:type="spellEnd"/>
      <w:r w:rsidR="00FA2A47" w:rsidRPr="00014C24">
        <w:rPr>
          <w:sz w:val="24"/>
          <w:szCs w:val="28"/>
        </w:rPr>
        <w:t>».</w:t>
      </w:r>
    </w:p>
    <w:p w14:paraId="647BDB5D" w14:textId="77777777" w:rsidR="00AC1295" w:rsidRPr="00014C24" w:rsidRDefault="00FA2A47" w:rsidP="00E67D61">
      <w:pPr>
        <w:jc w:val="both"/>
        <w:rPr>
          <w:sz w:val="24"/>
          <w:szCs w:val="28"/>
        </w:rPr>
      </w:pPr>
      <w:r>
        <w:rPr>
          <w:sz w:val="24"/>
        </w:rPr>
        <w:t xml:space="preserve">La IA propuso un </w:t>
      </w:r>
      <w:proofErr w:type="spellStart"/>
      <w:r>
        <w:rPr>
          <w:sz w:val="24"/>
        </w:rPr>
        <w:t>AppBar</w:t>
      </w:r>
      <w:proofErr w:type="spellEnd"/>
      <w:r>
        <w:rPr>
          <w:sz w:val="24"/>
        </w:rPr>
        <w:t xml:space="preserve">, una </w:t>
      </w:r>
      <w:proofErr w:type="spellStart"/>
      <w:r>
        <w:rPr>
          <w:sz w:val="24"/>
        </w:rPr>
        <w:t>Column</w:t>
      </w:r>
      <w:proofErr w:type="spellEnd"/>
      <w:r>
        <w:rPr>
          <w:sz w:val="24"/>
        </w:rPr>
        <w:t xml:space="preserve"> centrada y un </w:t>
      </w:r>
      <w:proofErr w:type="spellStart"/>
      <w:r>
        <w:rPr>
          <w:sz w:val="24"/>
        </w:rPr>
        <w:t>Row</w:t>
      </w:r>
      <w:proofErr w:type="spellEnd"/>
      <w:r>
        <w:rPr>
          <w:sz w:val="24"/>
        </w:rPr>
        <w:t xml:space="preserve"> con tres </w:t>
      </w:r>
      <w:proofErr w:type="spellStart"/>
      <w:r>
        <w:rPr>
          <w:sz w:val="24"/>
        </w:rPr>
        <w:t>DatoPerfil</w:t>
      </w:r>
      <w:proofErr w:type="spellEnd"/>
      <w:r>
        <w:rPr>
          <w:sz w:val="24"/>
        </w:rPr>
        <w:t>. También añadió el botón que faltaba en mi árbol.</w:t>
      </w:r>
    </w:p>
    <w:p w14:paraId="7E9B6EB9" w14:textId="77777777" w:rsidR="00AC1295" w:rsidRPr="00014C24" w:rsidRDefault="00FA2A47" w:rsidP="00C953F6">
      <w:pPr>
        <w:pStyle w:val="Ttulo3"/>
        <w:keepLines w:val="0"/>
        <w:jc w:val="both"/>
        <w:rPr>
          <w:sz w:val="24"/>
          <w:szCs w:val="32"/>
        </w:rPr>
      </w:pPr>
      <w:r w:rsidRPr="00014C24">
        <w:rPr>
          <w:sz w:val="24"/>
          <w:szCs w:val="32"/>
        </w:rPr>
        <w:t>Árbol que propuso la IA</w:t>
      </w:r>
    </w:p>
    <w:p w14:paraId="2BF3BDA6" w14:textId="77777777" w:rsidR="00AC1295" w:rsidRPr="00014C24" w:rsidRDefault="00FA2A47">
      <w:pPr>
        <w:spacing w:before="40" w:after="120" w:line="230" w:lineRule="auto"/>
        <w:ind w:left="198"/>
        <w:rPr>
          <w:sz w:val="22"/>
          <w:szCs w:val="24"/>
        </w:rPr>
      </w:pPr>
      <w:proofErr w:type="spellStart"/>
      <w:r w:rsidRPr="00014C24">
        <w:rPr>
          <w:rFonts w:ascii="Consolas" w:hAnsi="Consolas"/>
          <w:sz w:val="18"/>
          <w:szCs w:val="24"/>
        </w:rPr>
        <w:t>MaterialApp</w:t>
      </w:r>
      <w:proofErr w:type="spellEnd"/>
      <w:r w:rsidRPr="00014C24">
        <w:rPr>
          <w:rFonts w:ascii="Consolas" w:hAnsi="Consolas"/>
          <w:sz w:val="18"/>
          <w:szCs w:val="24"/>
        </w:rPr>
        <w:br/>
        <w:t xml:space="preserve">└─ </w:t>
      </w:r>
      <w:proofErr w:type="spellStart"/>
      <w:r w:rsidRPr="00014C24">
        <w:rPr>
          <w:rFonts w:ascii="Consolas" w:hAnsi="Consolas"/>
          <w:sz w:val="18"/>
          <w:szCs w:val="24"/>
        </w:rPr>
        <w:t>Scaffold</w:t>
      </w:r>
      <w:proofErr w:type="spellEnd"/>
      <w:r w:rsidRPr="00014C24">
        <w:rPr>
          <w:rFonts w:ascii="Consolas" w:hAnsi="Consolas"/>
          <w:sz w:val="18"/>
          <w:szCs w:val="24"/>
        </w:rPr>
        <w:br/>
        <w:t xml:space="preserve">   ├─ </w:t>
      </w:r>
      <w:proofErr w:type="spellStart"/>
      <w:r w:rsidRPr="00014C24">
        <w:rPr>
          <w:rFonts w:ascii="Consolas" w:hAnsi="Consolas"/>
          <w:sz w:val="18"/>
          <w:szCs w:val="24"/>
        </w:rPr>
        <w:t>AppBar</w:t>
      </w:r>
      <w:proofErr w:type="spellEnd"/>
      <w:r w:rsidRPr="00014C24">
        <w:rPr>
          <w:rFonts w:ascii="Consolas" w:hAnsi="Consolas"/>
          <w:sz w:val="18"/>
          <w:szCs w:val="24"/>
        </w:rPr>
        <w:t xml:space="preserve"> → </w:t>
      </w:r>
      <w:proofErr w:type="gramStart"/>
      <w:r w:rsidRPr="00014C24">
        <w:rPr>
          <w:rFonts w:ascii="Consolas" w:hAnsi="Consolas"/>
          <w:sz w:val="18"/>
          <w:szCs w:val="24"/>
        </w:rPr>
        <w:t>Text(</w:t>
      </w:r>
      <w:proofErr w:type="gramEnd"/>
      <w:r w:rsidRPr="00014C24">
        <w:rPr>
          <w:rFonts w:ascii="Consolas" w:hAnsi="Consolas"/>
          <w:sz w:val="18"/>
          <w:szCs w:val="24"/>
        </w:rPr>
        <w:t>"Mi perfil")</w:t>
      </w:r>
      <w:r w:rsidRPr="00014C24">
        <w:rPr>
          <w:rFonts w:ascii="Consolas" w:hAnsi="Consolas"/>
          <w:sz w:val="18"/>
          <w:szCs w:val="24"/>
        </w:rPr>
        <w:br/>
        <w:t xml:space="preserve">   └─ Center → Column</w:t>
      </w:r>
      <w:r w:rsidRPr="00014C24">
        <w:rPr>
          <w:rFonts w:ascii="Consolas" w:hAnsi="Consolas"/>
          <w:sz w:val="18"/>
          <w:szCs w:val="24"/>
        </w:rPr>
        <w:br/>
        <w:t xml:space="preserve">      ├─ Container circular → Icon(person)</w:t>
      </w:r>
      <w:r w:rsidRPr="00014C24">
        <w:rPr>
          <w:rFonts w:ascii="Consolas" w:hAnsi="Consolas"/>
          <w:sz w:val="18"/>
          <w:szCs w:val="24"/>
        </w:rPr>
        <w:br/>
        <w:t xml:space="preserve">      ├─ Text("Lucía Pérez")</w:t>
      </w:r>
      <w:r w:rsidRPr="00014C24">
        <w:rPr>
          <w:rFonts w:ascii="Consolas" w:hAnsi="Consolas"/>
          <w:sz w:val="18"/>
          <w:szCs w:val="24"/>
        </w:rPr>
        <w:br/>
        <w:t xml:space="preserve">      ├─ Text("Estudiante de 2.º DAM")</w:t>
      </w:r>
      <w:r w:rsidRPr="00014C24">
        <w:rPr>
          <w:rFonts w:ascii="Consolas" w:hAnsi="Consolas"/>
          <w:sz w:val="18"/>
          <w:szCs w:val="24"/>
        </w:rPr>
        <w:br/>
        <w:t xml:space="preserve">      ├─ Row</w:t>
      </w:r>
      <w:r w:rsidRPr="00014C24">
        <w:rPr>
          <w:rFonts w:ascii="Consolas" w:hAnsi="Consolas"/>
          <w:sz w:val="18"/>
          <w:szCs w:val="24"/>
        </w:rPr>
        <w:br/>
        <w:t xml:space="preserve">      │  ├─ </w:t>
      </w:r>
      <w:proofErr w:type="spellStart"/>
      <w:r w:rsidRPr="00014C24">
        <w:rPr>
          <w:rFonts w:ascii="Consolas" w:hAnsi="Consolas"/>
          <w:sz w:val="18"/>
          <w:szCs w:val="24"/>
        </w:rPr>
        <w:t>DatoPerfil</w:t>
      </w:r>
      <w:proofErr w:type="spellEnd"/>
      <w:r w:rsidRPr="00014C24">
        <w:rPr>
          <w:rFonts w:ascii="Consolas" w:hAnsi="Consolas"/>
          <w:sz w:val="18"/>
          <w:szCs w:val="24"/>
        </w:rPr>
        <w:t>("12", "Proyectos")</w:t>
      </w:r>
      <w:r w:rsidRPr="00014C24">
        <w:rPr>
          <w:rFonts w:ascii="Consolas" w:hAnsi="Consolas"/>
          <w:sz w:val="18"/>
          <w:szCs w:val="24"/>
        </w:rPr>
        <w:br/>
        <w:t xml:space="preserve">      │  ├─ </w:t>
      </w:r>
      <w:proofErr w:type="spellStart"/>
      <w:r w:rsidRPr="00014C24">
        <w:rPr>
          <w:rFonts w:ascii="Consolas" w:hAnsi="Consolas"/>
          <w:sz w:val="18"/>
          <w:szCs w:val="24"/>
        </w:rPr>
        <w:t>DatoPerfil</w:t>
      </w:r>
      <w:proofErr w:type="spellEnd"/>
      <w:r w:rsidRPr="00014C24">
        <w:rPr>
          <w:rFonts w:ascii="Consolas" w:hAnsi="Consolas"/>
          <w:sz w:val="18"/>
          <w:szCs w:val="24"/>
        </w:rPr>
        <w:t>("340", "Seguidores")</w:t>
      </w:r>
      <w:r w:rsidRPr="00014C24">
        <w:rPr>
          <w:rFonts w:ascii="Consolas" w:hAnsi="Consolas"/>
          <w:sz w:val="18"/>
          <w:szCs w:val="24"/>
        </w:rPr>
        <w:br/>
        <w:t xml:space="preserve">      │  └─ </w:t>
      </w:r>
      <w:proofErr w:type="spellStart"/>
      <w:r w:rsidRPr="00014C24">
        <w:rPr>
          <w:rFonts w:ascii="Consolas" w:hAnsi="Consolas"/>
          <w:sz w:val="18"/>
          <w:szCs w:val="24"/>
        </w:rPr>
        <w:t>DatoPerfil</w:t>
      </w:r>
      <w:proofErr w:type="spellEnd"/>
      <w:r w:rsidRPr="00014C24">
        <w:rPr>
          <w:rFonts w:ascii="Consolas" w:hAnsi="Consolas"/>
          <w:sz w:val="18"/>
          <w:szCs w:val="24"/>
        </w:rPr>
        <w:t>("58", "Siguiendo")</w:t>
      </w:r>
      <w:r w:rsidRPr="00014C24">
        <w:rPr>
          <w:rFonts w:ascii="Consolas" w:hAnsi="Consolas"/>
          <w:sz w:val="18"/>
          <w:szCs w:val="24"/>
        </w:rPr>
        <w:br/>
        <w:t xml:space="preserve">      └─ </w:t>
      </w:r>
      <w:proofErr w:type="spellStart"/>
      <w:r w:rsidRPr="00014C24">
        <w:rPr>
          <w:rFonts w:ascii="Consolas" w:hAnsi="Consolas"/>
          <w:sz w:val="18"/>
          <w:szCs w:val="24"/>
        </w:rPr>
        <w:t>OutlinedButton</w:t>
      </w:r>
      <w:proofErr w:type="spellEnd"/>
      <w:r w:rsidRPr="00014C24">
        <w:rPr>
          <w:rFonts w:ascii="Consolas" w:hAnsi="Consolas"/>
          <w:sz w:val="18"/>
          <w:szCs w:val="24"/>
        </w:rPr>
        <w:t xml:space="preserve"> → </w:t>
      </w:r>
      <w:proofErr w:type="spellStart"/>
      <w:r w:rsidRPr="00014C24">
        <w:rPr>
          <w:rFonts w:ascii="Consolas" w:hAnsi="Consolas"/>
          <w:sz w:val="18"/>
          <w:szCs w:val="24"/>
        </w:rPr>
        <w:t>Row</w:t>
      </w:r>
      <w:proofErr w:type="spellEnd"/>
      <w:r w:rsidRPr="00014C24">
        <w:rPr>
          <w:rFonts w:ascii="Consolas" w:hAnsi="Consolas"/>
          <w:sz w:val="18"/>
          <w:szCs w:val="24"/>
        </w:rPr>
        <w:t>(</w:t>
      </w:r>
      <w:proofErr w:type="spellStart"/>
      <w:r w:rsidRPr="00014C24">
        <w:rPr>
          <w:rFonts w:ascii="Consolas" w:hAnsi="Consolas"/>
          <w:sz w:val="18"/>
          <w:szCs w:val="24"/>
        </w:rPr>
        <w:t>Icon</w:t>
      </w:r>
      <w:proofErr w:type="spellEnd"/>
      <w:r w:rsidRPr="00014C24">
        <w:rPr>
          <w:rFonts w:ascii="Consolas" w:hAnsi="Consolas"/>
          <w:sz w:val="18"/>
          <w:szCs w:val="24"/>
        </w:rPr>
        <w:t>, Text("Seguir"))</w:t>
      </w:r>
      <w:r w:rsidRPr="00014C24">
        <w:rPr>
          <w:rFonts w:ascii="Consolas" w:hAnsi="Consolas"/>
          <w:sz w:val="18"/>
          <w:szCs w:val="24"/>
        </w:rPr>
        <w:br/>
      </w:r>
      <w:proofErr w:type="spellStart"/>
      <w:r w:rsidRPr="00014C24">
        <w:rPr>
          <w:rFonts w:ascii="Consolas" w:hAnsi="Consolas"/>
          <w:sz w:val="18"/>
          <w:szCs w:val="24"/>
        </w:rPr>
        <w:t>DatoPerfil</w:t>
      </w:r>
      <w:proofErr w:type="spellEnd"/>
      <w:r w:rsidRPr="00014C24">
        <w:rPr>
          <w:rFonts w:ascii="Consolas" w:hAnsi="Consolas"/>
          <w:sz w:val="18"/>
          <w:szCs w:val="24"/>
        </w:rPr>
        <w:t xml:space="preserve"> → </w:t>
      </w:r>
      <w:proofErr w:type="spellStart"/>
      <w:r w:rsidRPr="00014C24">
        <w:rPr>
          <w:rFonts w:ascii="Consolas" w:hAnsi="Consolas"/>
          <w:sz w:val="18"/>
          <w:szCs w:val="24"/>
        </w:rPr>
        <w:t>Padding</w:t>
      </w:r>
      <w:proofErr w:type="spellEnd"/>
      <w:r w:rsidRPr="00014C24">
        <w:rPr>
          <w:rFonts w:ascii="Consolas" w:hAnsi="Consolas"/>
          <w:sz w:val="18"/>
          <w:szCs w:val="24"/>
        </w:rPr>
        <w:t xml:space="preserve"> → </w:t>
      </w:r>
      <w:proofErr w:type="spellStart"/>
      <w:r w:rsidRPr="00014C24">
        <w:rPr>
          <w:rFonts w:ascii="Consolas" w:hAnsi="Consolas"/>
          <w:sz w:val="18"/>
          <w:szCs w:val="24"/>
        </w:rPr>
        <w:t>Column</w:t>
      </w:r>
      <w:proofErr w:type="spellEnd"/>
      <w:r w:rsidRPr="00014C24">
        <w:rPr>
          <w:rFonts w:ascii="Consolas" w:hAnsi="Consolas"/>
          <w:sz w:val="18"/>
          <w:szCs w:val="24"/>
        </w:rPr>
        <w:t>(Text(valor), Text(etiqueta))</w:t>
      </w:r>
    </w:p>
    <w:p w14:paraId="40BF4852" w14:textId="77777777" w:rsidR="00AC1295" w:rsidRPr="00014C24" w:rsidRDefault="00FA2A47">
      <w:pPr>
        <w:pStyle w:val="Ttulo3"/>
        <w:keepLines w:val="0"/>
        <w:rPr>
          <w:sz w:val="24"/>
          <w:szCs w:val="32"/>
        </w:rPr>
      </w:pPr>
      <w:r w:rsidRPr="00014C24">
        <w:rPr>
          <w:sz w:val="24"/>
          <w:szCs w:val="32"/>
        </w:rPr>
        <w:t>Comparación de los árboles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4309"/>
      </w:tblGrid>
      <w:tr w:rsidR="00AC1295" w:rsidRPr="00014C24" w14:paraId="27AAF4F5" w14:textId="77777777">
        <w:tc>
          <w:tcPr>
            <w:tcW w:w="1814" w:type="dxa"/>
            <w:shd w:val="clear" w:color="auto" w:fill="E5EBEF"/>
          </w:tcPr>
          <w:p w14:paraId="0546426A" w14:textId="77777777" w:rsidR="00AC1295" w:rsidRPr="00014C24" w:rsidRDefault="00FA2A47" w:rsidP="00740577">
            <w:pPr>
              <w:jc w:val="center"/>
              <w:rPr>
                <w:sz w:val="24"/>
                <w:szCs w:val="28"/>
              </w:rPr>
            </w:pPr>
            <w:r w:rsidRPr="00014C24">
              <w:rPr>
                <w:b/>
                <w:sz w:val="24"/>
                <w:szCs w:val="28"/>
              </w:rPr>
              <w:t>Parte</w:t>
            </w:r>
          </w:p>
        </w:tc>
        <w:tc>
          <w:tcPr>
            <w:tcW w:w="3969" w:type="dxa"/>
            <w:shd w:val="clear" w:color="auto" w:fill="E5EBEF"/>
          </w:tcPr>
          <w:p w14:paraId="736EA110" w14:textId="77777777" w:rsidR="00AC1295" w:rsidRPr="00014C24" w:rsidRDefault="00FA2A47" w:rsidP="00740577">
            <w:pPr>
              <w:jc w:val="center"/>
              <w:rPr>
                <w:sz w:val="24"/>
                <w:szCs w:val="28"/>
              </w:rPr>
            </w:pPr>
            <w:r w:rsidRPr="00014C24">
              <w:rPr>
                <w:b/>
                <w:sz w:val="24"/>
                <w:szCs w:val="28"/>
              </w:rPr>
              <w:t>Mi propuesta</w:t>
            </w:r>
          </w:p>
        </w:tc>
        <w:tc>
          <w:tcPr>
            <w:tcW w:w="4309" w:type="dxa"/>
            <w:shd w:val="clear" w:color="auto" w:fill="E5EBEF"/>
          </w:tcPr>
          <w:p w14:paraId="7625EABB" w14:textId="77777777" w:rsidR="00AC1295" w:rsidRPr="00014C24" w:rsidRDefault="00FA2A47" w:rsidP="00740577">
            <w:pPr>
              <w:jc w:val="center"/>
              <w:rPr>
                <w:sz w:val="24"/>
                <w:szCs w:val="28"/>
              </w:rPr>
            </w:pPr>
            <w:r w:rsidRPr="00014C24">
              <w:rPr>
                <w:b/>
                <w:sz w:val="24"/>
                <w:szCs w:val="28"/>
              </w:rPr>
              <w:t>Propuesta de la IA</w:t>
            </w:r>
          </w:p>
        </w:tc>
      </w:tr>
      <w:tr w:rsidR="00AC1295" w:rsidRPr="00014C24" w14:paraId="1390FA04" w14:textId="77777777">
        <w:tc>
          <w:tcPr>
            <w:tcW w:w="1814" w:type="dxa"/>
            <w:vAlign w:val="center"/>
          </w:tcPr>
          <w:p w14:paraId="64841991" w14:textId="77777777" w:rsidR="00AC1295" w:rsidRPr="00014C24" w:rsidRDefault="00FA2A47" w:rsidP="00740577">
            <w:pPr>
              <w:spacing w:after="20"/>
              <w:jc w:val="center"/>
              <w:rPr>
                <w:sz w:val="24"/>
                <w:szCs w:val="28"/>
              </w:rPr>
            </w:pPr>
            <w:r w:rsidRPr="00014C24">
              <w:rPr>
                <w:sz w:val="24"/>
                <w:szCs w:val="28"/>
              </w:rPr>
              <w:t>Estructura</w:t>
            </w:r>
          </w:p>
        </w:tc>
        <w:tc>
          <w:tcPr>
            <w:tcW w:w="3969" w:type="dxa"/>
            <w:vAlign w:val="center"/>
          </w:tcPr>
          <w:p w14:paraId="3AD5C337" w14:textId="77777777" w:rsidR="00AC1295" w:rsidRPr="00014C24" w:rsidRDefault="00FA2A47" w:rsidP="00802553">
            <w:pPr>
              <w:spacing w:after="20"/>
              <w:rPr>
                <w:sz w:val="24"/>
                <w:szCs w:val="28"/>
              </w:rPr>
            </w:pPr>
            <w:proofErr w:type="spellStart"/>
            <w:r w:rsidRPr="00014C24">
              <w:rPr>
                <w:sz w:val="24"/>
                <w:szCs w:val="28"/>
              </w:rPr>
              <w:t>MaterialApp</w:t>
            </w:r>
            <w:proofErr w:type="spellEnd"/>
            <w:r w:rsidRPr="00014C24">
              <w:rPr>
                <w:sz w:val="24"/>
                <w:szCs w:val="28"/>
              </w:rPr>
              <w:t xml:space="preserve">, </w:t>
            </w:r>
            <w:proofErr w:type="spellStart"/>
            <w:r w:rsidRPr="00014C24">
              <w:rPr>
                <w:sz w:val="24"/>
                <w:szCs w:val="28"/>
              </w:rPr>
              <w:t>Scaffold</w:t>
            </w:r>
            <w:proofErr w:type="spellEnd"/>
            <w:r w:rsidRPr="00014C24">
              <w:rPr>
                <w:sz w:val="24"/>
                <w:szCs w:val="28"/>
              </w:rPr>
              <w:t>, Center y Column.</w:t>
            </w:r>
          </w:p>
        </w:tc>
        <w:tc>
          <w:tcPr>
            <w:tcW w:w="4309" w:type="dxa"/>
            <w:vAlign w:val="center"/>
          </w:tcPr>
          <w:p w14:paraId="35AEF244" w14:textId="77777777" w:rsidR="00AC1295" w:rsidRPr="00014C24" w:rsidRDefault="00FA2A47" w:rsidP="00802553">
            <w:pPr>
              <w:spacing w:after="20"/>
              <w:rPr>
                <w:sz w:val="24"/>
                <w:szCs w:val="28"/>
              </w:rPr>
            </w:pPr>
            <w:r w:rsidRPr="00014C24">
              <w:rPr>
                <w:sz w:val="24"/>
                <w:szCs w:val="28"/>
              </w:rPr>
              <w:t xml:space="preserve">Coincide y concreta </w:t>
            </w:r>
            <w:proofErr w:type="spellStart"/>
            <w:r w:rsidRPr="00014C24">
              <w:rPr>
                <w:sz w:val="24"/>
                <w:szCs w:val="28"/>
              </w:rPr>
              <w:t>AppBar</w:t>
            </w:r>
            <w:proofErr w:type="spellEnd"/>
            <w:r w:rsidRPr="00014C24">
              <w:rPr>
                <w:sz w:val="24"/>
                <w:szCs w:val="28"/>
              </w:rPr>
              <w:t xml:space="preserve"> con Text.</w:t>
            </w:r>
          </w:p>
        </w:tc>
      </w:tr>
      <w:tr w:rsidR="00AC1295" w:rsidRPr="00014C24" w14:paraId="2ECD4B1E" w14:textId="77777777">
        <w:tc>
          <w:tcPr>
            <w:tcW w:w="1814" w:type="dxa"/>
            <w:vAlign w:val="center"/>
          </w:tcPr>
          <w:p w14:paraId="3BD420BA" w14:textId="77777777" w:rsidR="00AC1295" w:rsidRPr="00014C24" w:rsidRDefault="00FA2A47" w:rsidP="00740577">
            <w:pPr>
              <w:spacing w:after="20"/>
              <w:jc w:val="center"/>
              <w:rPr>
                <w:sz w:val="24"/>
                <w:szCs w:val="28"/>
              </w:rPr>
            </w:pPr>
            <w:r w:rsidRPr="00014C24">
              <w:rPr>
                <w:sz w:val="24"/>
                <w:szCs w:val="28"/>
              </w:rPr>
              <w:t>Estadísticas</w:t>
            </w:r>
          </w:p>
        </w:tc>
        <w:tc>
          <w:tcPr>
            <w:tcW w:w="3969" w:type="dxa"/>
            <w:vAlign w:val="center"/>
          </w:tcPr>
          <w:p w14:paraId="53F85F07" w14:textId="77777777" w:rsidR="00AC1295" w:rsidRPr="00014C24" w:rsidRDefault="00FA2A47" w:rsidP="00802553">
            <w:pPr>
              <w:spacing w:after="20"/>
              <w:rPr>
                <w:sz w:val="24"/>
                <w:szCs w:val="28"/>
              </w:rPr>
            </w:pPr>
            <w:r w:rsidRPr="00014C24">
              <w:rPr>
                <w:sz w:val="24"/>
                <w:szCs w:val="28"/>
              </w:rPr>
              <w:t xml:space="preserve">Dos </w:t>
            </w:r>
            <w:proofErr w:type="spellStart"/>
            <w:r w:rsidRPr="00014C24">
              <w:rPr>
                <w:sz w:val="24"/>
                <w:szCs w:val="28"/>
              </w:rPr>
              <w:t>Row</w:t>
            </w:r>
            <w:proofErr w:type="spellEnd"/>
            <w:r w:rsidRPr="00014C24">
              <w:rPr>
                <w:sz w:val="24"/>
                <w:szCs w:val="28"/>
              </w:rPr>
              <w:t>: cifras por un lado y etiquetas por otro.</w:t>
            </w:r>
          </w:p>
        </w:tc>
        <w:tc>
          <w:tcPr>
            <w:tcW w:w="4309" w:type="dxa"/>
            <w:vAlign w:val="center"/>
          </w:tcPr>
          <w:p w14:paraId="7A62791D" w14:textId="77777777" w:rsidR="00AC1295" w:rsidRPr="00014C24" w:rsidRDefault="00FA2A47" w:rsidP="00802553">
            <w:pPr>
              <w:spacing w:after="20"/>
              <w:rPr>
                <w:sz w:val="24"/>
                <w:szCs w:val="28"/>
              </w:rPr>
            </w:pPr>
            <w:r w:rsidRPr="00014C24">
              <w:rPr>
                <w:sz w:val="24"/>
                <w:szCs w:val="28"/>
              </w:rPr>
              <w:t xml:space="preserve">Un </w:t>
            </w:r>
            <w:proofErr w:type="spellStart"/>
            <w:r w:rsidRPr="00014C24">
              <w:rPr>
                <w:sz w:val="24"/>
                <w:szCs w:val="28"/>
              </w:rPr>
              <w:t>Row</w:t>
            </w:r>
            <w:proofErr w:type="spellEnd"/>
            <w:r w:rsidRPr="00014C24">
              <w:rPr>
                <w:sz w:val="24"/>
                <w:szCs w:val="28"/>
              </w:rPr>
              <w:t xml:space="preserve"> con tres </w:t>
            </w:r>
            <w:proofErr w:type="spellStart"/>
            <w:r w:rsidRPr="00014C24">
              <w:rPr>
                <w:sz w:val="24"/>
                <w:szCs w:val="28"/>
              </w:rPr>
              <w:t>DatoPerfil</w:t>
            </w:r>
            <w:proofErr w:type="spellEnd"/>
            <w:r w:rsidRPr="00014C24">
              <w:rPr>
                <w:sz w:val="24"/>
                <w:szCs w:val="28"/>
              </w:rPr>
              <w:t>; cada uno agrupa cifra y etiqueta.</w:t>
            </w:r>
          </w:p>
        </w:tc>
      </w:tr>
      <w:tr w:rsidR="00AC1295" w:rsidRPr="00014C24" w14:paraId="565A5F15" w14:textId="77777777">
        <w:tc>
          <w:tcPr>
            <w:tcW w:w="1814" w:type="dxa"/>
            <w:vAlign w:val="center"/>
          </w:tcPr>
          <w:p w14:paraId="14C781DD" w14:textId="77777777" w:rsidR="00AC1295" w:rsidRPr="00014C24" w:rsidRDefault="00FA2A47" w:rsidP="00740577">
            <w:pPr>
              <w:spacing w:after="20"/>
              <w:jc w:val="center"/>
              <w:rPr>
                <w:sz w:val="24"/>
                <w:szCs w:val="28"/>
              </w:rPr>
            </w:pPr>
            <w:r w:rsidRPr="00014C24">
              <w:rPr>
                <w:sz w:val="24"/>
                <w:szCs w:val="28"/>
              </w:rPr>
              <w:t>Avatar</w:t>
            </w:r>
          </w:p>
        </w:tc>
        <w:tc>
          <w:tcPr>
            <w:tcW w:w="3969" w:type="dxa"/>
            <w:vAlign w:val="center"/>
          </w:tcPr>
          <w:p w14:paraId="44CDA518" w14:textId="77777777" w:rsidR="00AC1295" w:rsidRPr="00014C24" w:rsidRDefault="00FA2A47" w:rsidP="00802553">
            <w:pPr>
              <w:spacing w:after="20"/>
              <w:rPr>
                <w:sz w:val="24"/>
                <w:szCs w:val="28"/>
              </w:rPr>
            </w:pPr>
            <w:proofErr w:type="spellStart"/>
            <w:r w:rsidRPr="00014C24">
              <w:rPr>
                <w:sz w:val="24"/>
                <w:szCs w:val="28"/>
              </w:rPr>
              <w:t>CircleAvatar</w:t>
            </w:r>
            <w:proofErr w:type="spellEnd"/>
            <w:r w:rsidRPr="00014C24">
              <w:rPr>
                <w:sz w:val="24"/>
                <w:szCs w:val="28"/>
              </w:rPr>
              <w:t xml:space="preserve"> con </w:t>
            </w:r>
            <w:proofErr w:type="spellStart"/>
            <w:r w:rsidRPr="00014C24">
              <w:rPr>
                <w:sz w:val="24"/>
                <w:szCs w:val="28"/>
              </w:rPr>
              <w:t>Icon</w:t>
            </w:r>
            <w:proofErr w:type="spellEnd"/>
            <w:r w:rsidRPr="00014C24">
              <w:rPr>
                <w:sz w:val="24"/>
                <w:szCs w:val="28"/>
              </w:rPr>
              <w:t>.</w:t>
            </w:r>
          </w:p>
        </w:tc>
        <w:tc>
          <w:tcPr>
            <w:tcW w:w="4309" w:type="dxa"/>
            <w:vAlign w:val="center"/>
          </w:tcPr>
          <w:p w14:paraId="20437132" w14:textId="77777777" w:rsidR="00AC1295" w:rsidRPr="00014C24" w:rsidRDefault="00FA2A47" w:rsidP="00802553">
            <w:pPr>
              <w:spacing w:after="20"/>
              <w:rPr>
                <w:sz w:val="24"/>
                <w:szCs w:val="28"/>
              </w:rPr>
            </w:pPr>
            <w:r w:rsidRPr="00014C24">
              <w:rPr>
                <w:sz w:val="24"/>
                <w:szCs w:val="28"/>
              </w:rPr>
              <w:t>Container circular con Icon.</w:t>
            </w:r>
          </w:p>
        </w:tc>
      </w:tr>
      <w:tr w:rsidR="00AC1295" w:rsidRPr="00014C24" w14:paraId="2BC1B55D" w14:textId="77777777">
        <w:tc>
          <w:tcPr>
            <w:tcW w:w="1814" w:type="dxa"/>
            <w:vAlign w:val="center"/>
          </w:tcPr>
          <w:p w14:paraId="63FE9340" w14:textId="77777777" w:rsidR="00AC1295" w:rsidRPr="00014C24" w:rsidRDefault="00FA2A47" w:rsidP="00740577">
            <w:pPr>
              <w:spacing w:after="20"/>
              <w:jc w:val="center"/>
              <w:rPr>
                <w:sz w:val="24"/>
                <w:szCs w:val="28"/>
              </w:rPr>
            </w:pPr>
            <w:r w:rsidRPr="00014C24">
              <w:rPr>
                <w:sz w:val="24"/>
                <w:szCs w:val="28"/>
              </w:rPr>
              <w:t>Botón</w:t>
            </w:r>
          </w:p>
        </w:tc>
        <w:tc>
          <w:tcPr>
            <w:tcW w:w="3969" w:type="dxa"/>
            <w:vAlign w:val="center"/>
          </w:tcPr>
          <w:p w14:paraId="3863EA4C" w14:textId="77777777" w:rsidR="00AC1295" w:rsidRPr="00014C24" w:rsidRDefault="00FA2A47" w:rsidP="00802553">
            <w:pPr>
              <w:spacing w:after="20"/>
              <w:rPr>
                <w:sz w:val="24"/>
                <w:szCs w:val="28"/>
              </w:rPr>
            </w:pPr>
            <w:r w:rsidRPr="00014C24">
              <w:rPr>
                <w:sz w:val="24"/>
                <w:szCs w:val="28"/>
              </w:rPr>
              <w:t xml:space="preserve">Faltaba en mi primer árbol; luego dibujé </w:t>
            </w:r>
            <w:proofErr w:type="spellStart"/>
            <w:r w:rsidRPr="00014C24">
              <w:rPr>
                <w:sz w:val="24"/>
                <w:szCs w:val="28"/>
              </w:rPr>
              <w:t>Button</w:t>
            </w:r>
            <w:proofErr w:type="spellEnd"/>
            <w:r w:rsidRPr="00014C24">
              <w:rPr>
                <w:sz w:val="24"/>
                <w:szCs w:val="28"/>
              </w:rPr>
              <w:t>.</w:t>
            </w:r>
          </w:p>
        </w:tc>
        <w:tc>
          <w:tcPr>
            <w:tcW w:w="4309" w:type="dxa"/>
            <w:vAlign w:val="center"/>
          </w:tcPr>
          <w:p w14:paraId="6C203C99" w14:textId="77777777" w:rsidR="00AC1295" w:rsidRPr="00014C24" w:rsidRDefault="00FA2A47" w:rsidP="00802553">
            <w:pPr>
              <w:spacing w:after="20"/>
              <w:rPr>
                <w:sz w:val="24"/>
                <w:szCs w:val="28"/>
              </w:rPr>
            </w:pPr>
            <w:proofErr w:type="spellStart"/>
            <w:r w:rsidRPr="00014C24">
              <w:rPr>
                <w:sz w:val="24"/>
                <w:szCs w:val="28"/>
              </w:rPr>
              <w:t>OutlinedButton</w:t>
            </w:r>
            <w:proofErr w:type="spellEnd"/>
            <w:r w:rsidRPr="00014C24">
              <w:rPr>
                <w:sz w:val="24"/>
                <w:szCs w:val="28"/>
              </w:rPr>
              <w:t xml:space="preserve"> con </w:t>
            </w:r>
            <w:proofErr w:type="spellStart"/>
            <w:r w:rsidRPr="00014C24">
              <w:rPr>
                <w:sz w:val="24"/>
                <w:szCs w:val="28"/>
              </w:rPr>
              <w:t>Icon</w:t>
            </w:r>
            <w:proofErr w:type="spellEnd"/>
            <w:r w:rsidRPr="00014C24">
              <w:rPr>
                <w:sz w:val="24"/>
                <w:szCs w:val="28"/>
              </w:rPr>
              <w:t xml:space="preserve"> y Text.</w:t>
            </w:r>
          </w:p>
        </w:tc>
      </w:tr>
    </w:tbl>
    <w:p w14:paraId="41578D52" w14:textId="77777777" w:rsidR="007177C2" w:rsidRDefault="007177C2" w:rsidP="000B08B4">
      <w:pPr>
        <w:jc w:val="both"/>
        <w:rPr>
          <w:sz w:val="24"/>
        </w:rPr>
      </w:pPr>
    </w:p>
    <w:p w14:paraId="56D56924" w14:textId="105FE7B4" w:rsidR="00AC1295" w:rsidRPr="00014C24" w:rsidRDefault="00FA2A47" w:rsidP="000B08B4">
      <w:pPr>
        <w:jc w:val="both"/>
        <w:rPr>
          <w:sz w:val="24"/>
          <w:szCs w:val="28"/>
        </w:rPr>
      </w:pPr>
      <w:r>
        <w:rPr>
          <w:sz w:val="24"/>
        </w:rPr>
        <w:t xml:space="preserve">Prefiero el </w:t>
      </w:r>
      <w:proofErr w:type="spellStart"/>
      <w:r>
        <w:rPr>
          <w:sz w:val="24"/>
        </w:rPr>
        <w:t>Row</w:t>
      </w:r>
      <w:proofErr w:type="spellEnd"/>
      <w:r>
        <w:rPr>
          <w:sz w:val="24"/>
        </w:rPr>
        <w:t xml:space="preserve"> único: cada cifra queda junto a su etiqueta. Mantengo </w:t>
      </w:r>
      <w:proofErr w:type="spellStart"/>
      <w:r>
        <w:rPr>
          <w:sz w:val="24"/>
        </w:rPr>
        <w:t>CircleAvatar</w:t>
      </w:r>
      <w:proofErr w:type="spellEnd"/>
      <w:r>
        <w:rPr>
          <w:sz w:val="24"/>
        </w:rPr>
        <w:t xml:space="preserve"> porque me da un círculo de color para el icono sin configurar la forma de un Container; es un widget fuera</w:t>
      </w:r>
      <w:r w:rsidR="00394F51">
        <w:rPr>
          <w:sz w:val="24"/>
        </w:rPr>
        <w:t xml:space="preserve"> de la lista apro</w:t>
      </w:r>
      <w:r w:rsidR="002479CC">
        <w:rPr>
          <w:sz w:val="24"/>
        </w:rPr>
        <w:t>b</w:t>
      </w:r>
      <w:r w:rsidR="00394F51">
        <w:rPr>
          <w:sz w:val="24"/>
        </w:rPr>
        <w:t>ada pero como justifico su uso, es usable</w:t>
      </w:r>
      <w:r>
        <w:rPr>
          <w:sz w:val="24"/>
        </w:rPr>
        <w:t>.</w:t>
      </w:r>
    </w:p>
    <w:p w14:paraId="542F6890" w14:textId="77777777" w:rsidR="00AC1295" w:rsidRPr="00014C24" w:rsidRDefault="00FA2A47" w:rsidP="000B08B4">
      <w:pPr>
        <w:jc w:val="both"/>
        <w:rPr>
          <w:sz w:val="24"/>
          <w:szCs w:val="28"/>
        </w:rPr>
      </w:pPr>
      <w:r w:rsidRPr="00014C24">
        <w:rPr>
          <w:sz w:val="24"/>
          <w:szCs w:val="28"/>
        </w:rPr>
        <w:t>Para pasar al código pedí: «ahora quiero que escribas el código y el</w:t>
      </w:r>
      <w:r w:rsidR="00D23BD1">
        <w:rPr>
          <w:sz w:val="24"/>
          <w:szCs w:val="28"/>
        </w:rPr>
        <w:t xml:space="preserve"> ej1</w:t>
      </w:r>
      <w:r w:rsidRPr="00014C24">
        <w:rPr>
          <w:sz w:val="24"/>
          <w:szCs w:val="28"/>
        </w:rPr>
        <w:t>.dart</w:t>
      </w:r>
      <w:r w:rsidR="00BC672D">
        <w:rPr>
          <w:sz w:val="24"/>
          <w:szCs w:val="28"/>
        </w:rPr>
        <w:t xml:space="preserve">, modifica el código de </w:t>
      </w:r>
      <w:proofErr w:type="spellStart"/>
      <w:r w:rsidR="00BC672D">
        <w:rPr>
          <w:sz w:val="24"/>
          <w:szCs w:val="28"/>
        </w:rPr>
        <w:t>main</w:t>
      </w:r>
      <w:proofErr w:type="spellEnd"/>
      <w:r w:rsidR="00BC672D">
        <w:rPr>
          <w:sz w:val="24"/>
          <w:szCs w:val="28"/>
        </w:rPr>
        <w:t xml:space="preserve"> cada vez que cambiemos de ejercicio para que </w:t>
      </w:r>
      <w:proofErr w:type="spellStart"/>
      <w:proofErr w:type="gramStart"/>
      <w:r w:rsidR="00BC672D">
        <w:rPr>
          <w:sz w:val="24"/>
          <w:szCs w:val="28"/>
        </w:rPr>
        <w:t>el</w:t>
      </w:r>
      <w:proofErr w:type="spellEnd"/>
      <w:r w:rsidR="00BC672D">
        <w:rPr>
          <w:sz w:val="24"/>
          <w:szCs w:val="28"/>
        </w:rPr>
        <w:t xml:space="preserve"> .</w:t>
      </w:r>
      <w:proofErr w:type="spellStart"/>
      <w:r w:rsidR="00BC672D">
        <w:rPr>
          <w:sz w:val="24"/>
          <w:szCs w:val="28"/>
        </w:rPr>
        <w:t>dart</w:t>
      </w:r>
      <w:proofErr w:type="spellEnd"/>
      <w:proofErr w:type="gramEnd"/>
      <w:r w:rsidR="00BC672D">
        <w:rPr>
          <w:sz w:val="24"/>
          <w:szCs w:val="28"/>
        </w:rPr>
        <w:t xml:space="preserve"> sea correlativo a su ejercicio</w:t>
      </w:r>
      <w:r w:rsidRPr="00014C24">
        <w:rPr>
          <w:sz w:val="24"/>
          <w:szCs w:val="28"/>
        </w:rPr>
        <w:t>. Una vez tengamos ya todo, escribes el código con lo que hemos acordado». Después ajusté por mi cuenta el tamaño del nombre y los colores del botón y de las cifras.</w:t>
      </w:r>
    </w:p>
    <w:p w14:paraId="39CB3807" w14:textId="77777777" w:rsidR="00AC1295" w:rsidRPr="00014C24" w:rsidRDefault="00FA2A47" w:rsidP="000B08B4">
      <w:pPr>
        <w:jc w:val="both"/>
        <w:rPr>
          <w:sz w:val="24"/>
          <w:szCs w:val="28"/>
        </w:rPr>
      </w:pPr>
      <w:r>
        <w:rPr>
          <w:sz w:val="24"/>
        </w:rPr>
        <w:t xml:space="preserve">Al programar cambié mis dos </w:t>
      </w:r>
      <w:proofErr w:type="spellStart"/>
      <w:r>
        <w:rPr>
          <w:sz w:val="24"/>
        </w:rPr>
        <w:t>Row</w:t>
      </w:r>
      <w:proofErr w:type="spellEnd"/>
      <w:r>
        <w:rPr>
          <w:sz w:val="24"/>
        </w:rPr>
        <w:t xml:space="preserve"> por uno con tres </w:t>
      </w:r>
      <w:proofErr w:type="spellStart"/>
      <w:r>
        <w:rPr>
          <w:sz w:val="24"/>
        </w:rPr>
        <w:t>DatoPerfil</w:t>
      </w:r>
      <w:proofErr w:type="spellEnd"/>
      <w:r>
        <w:rPr>
          <w:sz w:val="24"/>
        </w:rPr>
        <w:t>. Así puedo cambiar el aspecto de las estadísticas en un solo sitio.</w:t>
      </w:r>
    </w:p>
    <w:p w14:paraId="4431249B" w14:textId="77777777" w:rsidR="00AC1295" w:rsidRPr="00014C24" w:rsidRDefault="00FA2A47">
      <w:pPr>
        <w:pStyle w:val="Ttulo3"/>
        <w:keepLines w:val="0"/>
        <w:rPr>
          <w:sz w:val="28"/>
          <w:szCs w:val="36"/>
        </w:rPr>
      </w:pPr>
      <w:r w:rsidRPr="00014C24">
        <w:rPr>
          <w:sz w:val="28"/>
          <w:szCs w:val="36"/>
        </w:rPr>
        <w:t>Código del widget repetido</w:t>
      </w:r>
    </w:p>
    <w:p w14:paraId="2C5633C3" w14:textId="77777777" w:rsidR="00AC1295" w:rsidRPr="00014C24" w:rsidRDefault="00FA2A47" w:rsidP="000B08B4">
      <w:pPr>
        <w:jc w:val="both"/>
        <w:rPr>
          <w:sz w:val="24"/>
          <w:szCs w:val="28"/>
        </w:rPr>
      </w:pPr>
      <w:proofErr w:type="spellStart"/>
      <w:r>
        <w:rPr>
          <w:sz w:val="24"/>
        </w:rPr>
        <w:t>DatoPerfil</w:t>
      </w:r>
      <w:proofErr w:type="spellEnd"/>
      <w:r>
        <w:rPr>
          <w:sz w:val="24"/>
        </w:rPr>
        <w:t xml:space="preserve"> recibe valor y etiqueta por el constructor.</w:t>
      </w:r>
    </w:p>
    <w:p w14:paraId="020C976F" w14:textId="77777777" w:rsidR="00AC1295" w:rsidRPr="00014C24" w:rsidRDefault="00FA2A47">
      <w:pPr>
        <w:spacing w:before="40" w:after="120" w:line="230" w:lineRule="auto"/>
        <w:ind w:left="198"/>
        <w:rPr>
          <w:sz w:val="22"/>
          <w:szCs w:val="24"/>
        </w:rPr>
      </w:pPr>
      <w:proofErr w:type="spellStart"/>
      <w:r w:rsidRPr="00014C24">
        <w:rPr>
          <w:rFonts w:ascii="Consolas" w:hAnsi="Consolas"/>
          <w:sz w:val="18"/>
          <w:szCs w:val="24"/>
        </w:rPr>
        <w:t>const</w:t>
      </w:r>
      <w:proofErr w:type="spellEnd"/>
      <w:r w:rsidRPr="00014C24">
        <w:rPr>
          <w:rFonts w:ascii="Consolas" w:hAnsi="Consolas"/>
          <w:sz w:val="18"/>
          <w:szCs w:val="24"/>
        </w:rPr>
        <w:t xml:space="preserve"> </w:t>
      </w:r>
      <w:proofErr w:type="spellStart"/>
      <w:proofErr w:type="gramStart"/>
      <w:r w:rsidRPr="00014C24">
        <w:rPr>
          <w:rFonts w:ascii="Consolas" w:hAnsi="Consolas"/>
          <w:sz w:val="18"/>
          <w:szCs w:val="24"/>
        </w:rPr>
        <w:t>DatoPerfil</w:t>
      </w:r>
      <w:proofErr w:type="spellEnd"/>
      <w:r w:rsidRPr="00014C24">
        <w:rPr>
          <w:rFonts w:ascii="Consolas" w:hAnsi="Consolas"/>
          <w:sz w:val="18"/>
          <w:szCs w:val="24"/>
        </w:rPr>
        <w:t>(</w:t>
      </w:r>
      <w:proofErr w:type="gramEnd"/>
      <w:r w:rsidRPr="00014C24">
        <w:rPr>
          <w:rFonts w:ascii="Consolas" w:hAnsi="Consolas"/>
          <w:sz w:val="18"/>
          <w:szCs w:val="24"/>
        </w:rPr>
        <w:t>{</w:t>
      </w:r>
      <w:proofErr w:type="spellStart"/>
      <w:r w:rsidRPr="00014C24">
        <w:rPr>
          <w:rFonts w:ascii="Consolas" w:hAnsi="Consolas"/>
          <w:sz w:val="18"/>
          <w:szCs w:val="24"/>
        </w:rPr>
        <w:t>super.key</w:t>
      </w:r>
      <w:proofErr w:type="spellEnd"/>
      <w:r w:rsidRPr="00014C24">
        <w:rPr>
          <w:rFonts w:ascii="Consolas" w:hAnsi="Consolas"/>
          <w:sz w:val="18"/>
          <w:szCs w:val="24"/>
        </w:rPr>
        <w:t xml:space="preserve">, </w:t>
      </w:r>
      <w:proofErr w:type="spellStart"/>
      <w:r w:rsidRPr="00014C24">
        <w:rPr>
          <w:rFonts w:ascii="Consolas" w:hAnsi="Consolas"/>
          <w:sz w:val="18"/>
          <w:szCs w:val="24"/>
        </w:rPr>
        <w:t>required</w:t>
      </w:r>
      <w:proofErr w:type="spellEnd"/>
      <w:r w:rsidRPr="00014C24">
        <w:rPr>
          <w:rFonts w:ascii="Consolas" w:hAnsi="Consolas"/>
          <w:sz w:val="18"/>
          <w:szCs w:val="24"/>
        </w:rPr>
        <w:t xml:space="preserve"> </w:t>
      </w:r>
      <w:proofErr w:type="spellStart"/>
      <w:r w:rsidRPr="00014C24">
        <w:rPr>
          <w:rFonts w:ascii="Consolas" w:hAnsi="Consolas"/>
          <w:sz w:val="18"/>
          <w:szCs w:val="24"/>
        </w:rPr>
        <w:t>this.valor</w:t>
      </w:r>
      <w:proofErr w:type="spellEnd"/>
      <w:r w:rsidRPr="00014C24">
        <w:rPr>
          <w:rFonts w:ascii="Consolas" w:hAnsi="Consolas"/>
          <w:sz w:val="18"/>
          <w:szCs w:val="24"/>
        </w:rPr>
        <w:t xml:space="preserve">, </w:t>
      </w:r>
      <w:proofErr w:type="spellStart"/>
      <w:r w:rsidRPr="00014C24">
        <w:rPr>
          <w:rFonts w:ascii="Consolas" w:hAnsi="Consolas"/>
          <w:sz w:val="18"/>
          <w:szCs w:val="24"/>
        </w:rPr>
        <w:t>required</w:t>
      </w:r>
      <w:proofErr w:type="spellEnd"/>
      <w:r w:rsidRPr="00014C24">
        <w:rPr>
          <w:rFonts w:ascii="Consolas" w:hAnsi="Consolas"/>
          <w:sz w:val="18"/>
          <w:szCs w:val="24"/>
        </w:rPr>
        <w:t xml:space="preserve"> </w:t>
      </w:r>
      <w:proofErr w:type="spellStart"/>
      <w:r w:rsidRPr="00014C24">
        <w:rPr>
          <w:rFonts w:ascii="Consolas" w:hAnsi="Consolas"/>
          <w:sz w:val="18"/>
          <w:szCs w:val="24"/>
        </w:rPr>
        <w:t>this.etiqueta</w:t>
      </w:r>
      <w:proofErr w:type="spellEnd"/>
      <w:r w:rsidRPr="00014C24">
        <w:rPr>
          <w:rFonts w:ascii="Consolas" w:hAnsi="Consolas"/>
          <w:sz w:val="18"/>
          <w:szCs w:val="24"/>
        </w:rPr>
        <w:t>});</w:t>
      </w:r>
      <w:r w:rsidRPr="00014C24">
        <w:rPr>
          <w:rFonts w:ascii="Consolas" w:hAnsi="Consolas"/>
          <w:sz w:val="18"/>
          <w:szCs w:val="24"/>
        </w:rPr>
        <w:br/>
        <w:t xml:space="preserve">final </w:t>
      </w:r>
      <w:proofErr w:type="spellStart"/>
      <w:r w:rsidRPr="00014C24">
        <w:rPr>
          <w:rFonts w:ascii="Consolas" w:hAnsi="Consolas"/>
          <w:sz w:val="18"/>
          <w:szCs w:val="24"/>
        </w:rPr>
        <w:t>String</w:t>
      </w:r>
      <w:proofErr w:type="spellEnd"/>
      <w:r w:rsidRPr="00014C24">
        <w:rPr>
          <w:rFonts w:ascii="Consolas" w:hAnsi="Consolas"/>
          <w:sz w:val="18"/>
          <w:szCs w:val="24"/>
        </w:rPr>
        <w:t xml:space="preserve"> valor;</w:t>
      </w:r>
      <w:r w:rsidRPr="00014C24">
        <w:rPr>
          <w:rFonts w:ascii="Consolas" w:hAnsi="Consolas"/>
          <w:sz w:val="18"/>
          <w:szCs w:val="24"/>
        </w:rPr>
        <w:br/>
        <w:t xml:space="preserve">final </w:t>
      </w:r>
      <w:proofErr w:type="spellStart"/>
      <w:r w:rsidRPr="00014C24">
        <w:rPr>
          <w:rFonts w:ascii="Consolas" w:hAnsi="Consolas"/>
          <w:sz w:val="18"/>
          <w:szCs w:val="24"/>
        </w:rPr>
        <w:t>String</w:t>
      </w:r>
      <w:proofErr w:type="spellEnd"/>
      <w:r w:rsidRPr="00014C24">
        <w:rPr>
          <w:rFonts w:ascii="Consolas" w:hAnsi="Consolas"/>
          <w:sz w:val="18"/>
          <w:szCs w:val="24"/>
        </w:rPr>
        <w:t xml:space="preserve"> etiqueta;</w:t>
      </w:r>
    </w:p>
    <w:p w14:paraId="381A3DC3" w14:textId="77777777" w:rsidR="00AC1295" w:rsidRPr="00014C24" w:rsidRDefault="00FA2A47">
      <w:pPr>
        <w:pStyle w:val="Ttulo2"/>
        <w:keepLines w:val="0"/>
        <w:rPr>
          <w:sz w:val="32"/>
          <w:szCs w:val="36"/>
        </w:rPr>
      </w:pPr>
      <w:r w:rsidRPr="00014C24">
        <w:rPr>
          <w:sz w:val="32"/>
          <w:szCs w:val="36"/>
        </w:rPr>
        <w:lastRenderedPageBreak/>
        <w:t>Resultado y comprobación</w:t>
      </w:r>
    </w:p>
    <w:p w14:paraId="61C043C6" w14:textId="77777777" w:rsidR="00AC1295" w:rsidRPr="00014C24" w:rsidRDefault="00FA2A47" w:rsidP="000B08B4">
      <w:pPr>
        <w:jc w:val="both"/>
        <w:rPr>
          <w:sz w:val="24"/>
          <w:szCs w:val="28"/>
        </w:rPr>
      </w:pPr>
      <w:r>
        <w:rPr>
          <w:sz w:val="24"/>
        </w:rPr>
        <w:t xml:space="preserve">La pantalla usa tres veces </w:t>
      </w:r>
      <w:proofErr w:type="spellStart"/>
      <w:r>
        <w:rPr>
          <w:sz w:val="24"/>
        </w:rPr>
        <w:t>DatoPerfil</w:t>
      </w:r>
      <w:proofErr w:type="spellEnd"/>
      <w:r>
        <w:rPr>
          <w:sz w:val="24"/>
        </w:rPr>
        <w:t xml:space="preserve">, un </w:t>
      </w:r>
      <w:proofErr w:type="spellStart"/>
      <w:r>
        <w:rPr>
          <w:sz w:val="24"/>
        </w:rPr>
        <w:t>StatelessWidget</w:t>
      </w:r>
      <w:proofErr w:type="spellEnd"/>
      <w:r>
        <w:rPr>
          <w:sz w:val="24"/>
        </w:rPr>
        <w:t xml:space="preserve"> con valor y etiqueta finales recibidos por constructor.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5"/>
        <w:gridCol w:w="5185"/>
      </w:tblGrid>
      <w:tr w:rsidR="00AC1295" w:rsidRPr="00014C24" w14:paraId="44745D23" w14:textId="77777777">
        <w:tc>
          <w:tcPr>
            <w:tcW w:w="5185" w:type="dxa"/>
            <w:vAlign w:val="center"/>
          </w:tcPr>
          <w:p w14:paraId="27F4DCEC" w14:textId="77777777" w:rsidR="00AC1295" w:rsidRPr="00014C24" w:rsidRDefault="00FA2A47">
            <w:pPr>
              <w:spacing w:after="0"/>
              <w:jc w:val="center"/>
            </w:pPr>
            <w:r w:rsidRPr="00014C24">
              <w:rPr>
                <w:noProof/>
              </w:rPr>
              <w:drawing>
                <wp:inline distT="0" distB="0" distL="0" distR="0" wp14:anchorId="002DC942" wp14:editId="778E8DEA">
                  <wp:extent cx="1810439" cy="382377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f2d12202-2341-4f4c-bf6a-4345e6b732b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439" cy="38237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C02FA" w14:textId="77777777" w:rsidR="00AC1295" w:rsidRPr="00014C24" w:rsidRDefault="00FA2A47">
            <w:pPr>
              <w:spacing w:before="40"/>
              <w:jc w:val="center"/>
            </w:pPr>
            <w:r w:rsidRPr="00014C24">
              <w:rPr>
                <w:sz w:val="17"/>
              </w:rPr>
              <w:t>Figura 4. Pantalla funcionando.</w:t>
            </w:r>
          </w:p>
        </w:tc>
        <w:tc>
          <w:tcPr>
            <w:tcW w:w="5185" w:type="dxa"/>
            <w:vAlign w:val="center"/>
          </w:tcPr>
          <w:p w14:paraId="689B2854" w14:textId="77777777" w:rsidR="00AC1295" w:rsidRPr="00014C24" w:rsidRDefault="00FA2A47">
            <w:pPr>
              <w:spacing w:after="0"/>
              <w:jc w:val="center"/>
            </w:pPr>
            <w:r w:rsidRPr="00014C24">
              <w:rPr>
                <w:noProof/>
              </w:rPr>
              <w:drawing>
                <wp:inline distT="0" distB="0" distL="0" distR="0" wp14:anchorId="32E738E7" wp14:editId="6B7ED78C">
                  <wp:extent cx="1810439" cy="373726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dex-clipboard-f30eb075-4859-4b23-837a-cf62060cc00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439" cy="3737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6713EE" w14:textId="77777777" w:rsidR="00AC1295" w:rsidRPr="00014C24" w:rsidRDefault="00FA2A47">
            <w:pPr>
              <w:spacing w:before="40"/>
              <w:jc w:val="center"/>
            </w:pPr>
            <w:r w:rsidRPr="00014C24">
              <w:rPr>
                <w:sz w:val="17"/>
              </w:rPr>
              <w:t xml:space="preserve">Figura 5. La misma pantalla con </w:t>
            </w:r>
            <w:proofErr w:type="spellStart"/>
            <w:r w:rsidRPr="00014C24">
              <w:rPr>
                <w:sz w:val="17"/>
              </w:rPr>
              <w:t>debugPaintSizeEnabled</w:t>
            </w:r>
            <w:proofErr w:type="spellEnd"/>
            <w:r w:rsidRPr="00014C24">
              <w:rPr>
                <w:sz w:val="17"/>
              </w:rPr>
              <w:t>.</w:t>
            </w:r>
          </w:p>
        </w:tc>
      </w:tr>
    </w:tbl>
    <w:p w14:paraId="3F25F316" w14:textId="77777777" w:rsidR="00AC1295" w:rsidRPr="00014C24" w:rsidRDefault="00FA2A47" w:rsidP="000B08B4">
      <w:pPr>
        <w:jc w:val="both"/>
        <w:rPr>
          <w:sz w:val="24"/>
          <w:szCs w:val="28"/>
        </w:rPr>
      </w:pPr>
      <w:r>
        <w:rPr>
          <w:sz w:val="24"/>
        </w:rPr>
        <w:t xml:space="preserve">Activé </w:t>
      </w:r>
      <w:proofErr w:type="spellStart"/>
      <w:r>
        <w:rPr>
          <w:sz w:val="24"/>
        </w:rPr>
        <w:t>debugPaintSizeEnabled</w:t>
      </w:r>
      <w:proofErr w:type="spellEnd"/>
      <w:r>
        <w:rPr>
          <w:sz w:val="24"/>
        </w:rPr>
        <w:t xml:space="preserve"> con </w:t>
      </w:r>
      <w:proofErr w:type="spellStart"/>
      <w:r>
        <w:rPr>
          <w:sz w:val="24"/>
        </w:rPr>
        <w:t>flutter</w:t>
      </w:r>
      <w:proofErr w:type="spellEnd"/>
      <w:r>
        <w:rPr>
          <w:sz w:val="24"/>
        </w:rPr>
        <w:t xml:space="preserve"> run --dart-define=DEBUG_PAINT=true. Sus recuadros muestran el </w:t>
      </w:r>
      <w:proofErr w:type="spellStart"/>
      <w:r>
        <w:rPr>
          <w:sz w:val="24"/>
        </w:rPr>
        <w:t>Row</w:t>
      </w:r>
      <w:proofErr w:type="spellEnd"/>
      <w:r>
        <w:rPr>
          <w:sz w:val="24"/>
        </w:rPr>
        <w:t xml:space="preserve"> con los tres datos y el botón, como en el árbol final.</w:t>
      </w:r>
    </w:p>
    <w:p w14:paraId="2DEB77FF" w14:textId="77777777" w:rsidR="00AC1295" w:rsidRPr="00014C24" w:rsidRDefault="00FA2A47" w:rsidP="000B08B4">
      <w:pPr>
        <w:pStyle w:val="Ttulo2"/>
        <w:keepLines w:val="0"/>
        <w:jc w:val="both"/>
        <w:rPr>
          <w:sz w:val="32"/>
          <w:szCs w:val="36"/>
        </w:rPr>
      </w:pPr>
      <w:r w:rsidRPr="00014C24">
        <w:rPr>
          <w:sz w:val="32"/>
          <w:szCs w:val="36"/>
        </w:rPr>
        <w:t>Conclusión</w:t>
      </w:r>
    </w:p>
    <w:p w14:paraId="3D6745C8" w14:textId="77777777" w:rsidR="00AC1295" w:rsidRPr="00014C24" w:rsidRDefault="00F1704E" w:rsidP="000B08B4">
      <w:pPr>
        <w:jc w:val="both"/>
        <w:rPr>
          <w:sz w:val="24"/>
          <w:szCs w:val="28"/>
        </w:rPr>
      </w:pPr>
      <w:r>
        <w:rPr>
          <w:sz w:val="24"/>
        </w:rPr>
        <w:t>En este ejercicio he a</w:t>
      </w:r>
      <w:r w:rsidR="00FA2A47">
        <w:rPr>
          <w:sz w:val="24"/>
        </w:rPr>
        <w:t>prend</w:t>
      </w:r>
      <w:r>
        <w:rPr>
          <w:sz w:val="24"/>
        </w:rPr>
        <w:t xml:space="preserve">ido </w:t>
      </w:r>
      <w:r w:rsidR="00FA2A47">
        <w:rPr>
          <w:sz w:val="24"/>
        </w:rPr>
        <w:t>a distinguir widgets de propiedades y a agrupar lo que se repite</w:t>
      </w:r>
      <w:r w:rsidR="00296A8F">
        <w:rPr>
          <w:sz w:val="24"/>
        </w:rPr>
        <w:t>, como una función de una clase para ahorrar código</w:t>
      </w:r>
      <w:r w:rsidR="00FA2A47">
        <w:rPr>
          <w:sz w:val="24"/>
        </w:rPr>
        <w:t>.</w:t>
      </w:r>
    </w:p>
    <w:p w14:paraId="3DECE2D2" w14:textId="77777777" w:rsidR="006101B6" w:rsidRDefault="00FA2A47">
      <w:pPr>
        <w:pStyle w:val="Ttulo1"/>
        <w:pageBreakBefore/>
      </w:pPr>
      <w:bookmarkStart w:id="1" w:name="_Toc243639321"/>
      <w:r>
        <w:rPr>
          <w:sz w:val="36"/>
        </w:rPr>
        <w:lastRenderedPageBreak/>
        <w:t>Ejercicio 2 ¿Con estado o sin estado?</w:t>
      </w:r>
      <w:bookmarkEnd w:id="1"/>
    </w:p>
    <w:p w14:paraId="43C671F9" w14:textId="77777777" w:rsidR="006101B6" w:rsidRDefault="00FA2A47">
      <w:pPr>
        <w:pStyle w:val="Ttulo2"/>
      </w:pPr>
      <w:r>
        <w:rPr>
          <w:sz w:val="32"/>
        </w:rPr>
        <w:t>Mi clasificación inicial</w:t>
      </w:r>
    </w:p>
    <w:tbl>
      <w:tblPr>
        <w:tblStyle w:val="Tablaconcuadrcula"/>
        <w:tblW w:w="12068" w:type="dxa"/>
        <w:jc w:val="center"/>
        <w:tblLayout w:type="fixed"/>
        <w:tblLook w:val="04A0" w:firstRow="1" w:lastRow="0" w:firstColumn="1" w:lastColumn="0" w:noHBand="0" w:noVBand="1"/>
      </w:tblPr>
      <w:tblGrid>
        <w:gridCol w:w="1416"/>
        <w:gridCol w:w="4081"/>
        <w:gridCol w:w="1448"/>
        <w:gridCol w:w="5123"/>
      </w:tblGrid>
      <w:tr w:rsidR="006101B6" w14:paraId="42126E00" w14:textId="77777777" w:rsidTr="00082A47">
        <w:trPr>
          <w:jc w:val="center"/>
        </w:trPr>
        <w:tc>
          <w:tcPr>
            <w:tcW w:w="1416" w:type="dxa"/>
            <w:shd w:val="clear" w:color="auto" w:fill="95B3D7" w:themeFill="accent1" w:themeFillTint="99"/>
            <w:vAlign w:val="center"/>
          </w:tcPr>
          <w:p w14:paraId="2F0F3593" w14:textId="77777777" w:rsidR="006101B6" w:rsidRDefault="00FA2A47" w:rsidP="001005A5">
            <w:pPr>
              <w:spacing w:after="0"/>
              <w:jc w:val="center"/>
            </w:pPr>
            <w:r>
              <w:rPr>
                <w:b/>
                <w:sz w:val="24"/>
              </w:rPr>
              <w:t>N.º</w:t>
            </w:r>
          </w:p>
        </w:tc>
        <w:tc>
          <w:tcPr>
            <w:tcW w:w="4081" w:type="dxa"/>
            <w:shd w:val="clear" w:color="auto" w:fill="95B3D7" w:themeFill="accent1" w:themeFillTint="99"/>
            <w:vAlign w:val="center"/>
          </w:tcPr>
          <w:p w14:paraId="75871341" w14:textId="77777777" w:rsidR="006101B6" w:rsidRDefault="00FA2A47" w:rsidP="001005A5">
            <w:pPr>
              <w:spacing w:after="0"/>
              <w:jc w:val="center"/>
            </w:pPr>
            <w:r>
              <w:rPr>
                <w:b/>
                <w:sz w:val="24"/>
              </w:rPr>
              <w:t>Descripción del widget</w:t>
            </w:r>
          </w:p>
        </w:tc>
        <w:tc>
          <w:tcPr>
            <w:tcW w:w="1448" w:type="dxa"/>
            <w:shd w:val="clear" w:color="auto" w:fill="95B3D7" w:themeFill="accent1" w:themeFillTint="99"/>
            <w:vAlign w:val="center"/>
          </w:tcPr>
          <w:p w14:paraId="59FA900F" w14:textId="77777777" w:rsidR="006101B6" w:rsidRDefault="00FA2A47" w:rsidP="001005A5">
            <w:pPr>
              <w:spacing w:after="0"/>
              <w:jc w:val="center"/>
            </w:pPr>
            <w:r>
              <w:rPr>
                <w:b/>
                <w:sz w:val="24"/>
              </w:rPr>
              <w:t>¿Stateless o Stateful?</w:t>
            </w:r>
          </w:p>
        </w:tc>
        <w:tc>
          <w:tcPr>
            <w:tcW w:w="5123" w:type="dxa"/>
            <w:shd w:val="clear" w:color="auto" w:fill="95B3D7" w:themeFill="accent1" w:themeFillTint="99"/>
            <w:vAlign w:val="center"/>
          </w:tcPr>
          <w:p w14:paraId="7C757B91" w14:textId="77777777" w:rsidR="006101B6" w:rsidRDefault="00FA2A47" w:rsidP="001005A5">
            <w:pPr>
              <w:spacing w:after="0"/>
              <w:jc w:val="center"/>
            </w:pPr>
            <w:r>
              <w:rPr>
                <w:b/>
                <w:sz w:val="24"/>
              </w:rPr>
              <w:t>¿Qué cambia? (o por qué nada cambia)</w:t>
            </w:r>
          </w:p>
        </w:tc>
      </w:tr>
      <w:tr w:rsidR="006101B6" w14:paraId="415144E6" w14:textId="77777777" w:rsidTr="0055341B">
        <w:trPr>
          <w:jc w:val="center"/>
        </w:trPr>
        <w:tc>
          <w:tcPr>
            <w:tcW w:w="1416" w:type="dxa"/>
            <w:vAlign w:val="center"/>
          </w:tcPr>
          <w:p w14:paraId="5812C772" w14:textId="77777777" w:rsidR="006101B6" w:rsidRDefault="00FA2A47" w:rsidP="00686697">
            <w:pPr>
              <w:spacing w:after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081" w:type="dxa"/>
            <w:vAlign w:val="center"/>
          </w:tcPr>
          <w:p w14:paraId="637A4B43" w14:textId="77777777" w:rsidR="006101B6" w:rsidRDefault="00FA2A47" w:rsidP="008339A1">
            <w:pPr>
              <w:spacing w:after="0"/>
              <w:jc w:val="both"/>
            </w:pPr>
            <w:r>
              <w:rPr>
                <w:sz w:val="24"/>
              </w:rPr>
              <w:t>Un texto con el nombre de la aplicación en la barra superior.</w:t>
            </w:r>
          </w:p>
        </w:tc>
        <w:tc>
          <w:tcPr>
            <w:tcW w:w="1448" w:type="dxa"/>
            <w:vAlign w:val="center"/>
          </w:tcPr>
          <w:p w14:paraId="65A623ED" w14:textId="77777777" w:rsidR="006101B6" w:rsidRPr="0055341B" w:rsidRDefault="00331187" w:rsidP="0047632A">
            <w:pPr>
              <w:spacing w:after="0"/>
              <w:jc w:val="center"/>
              <w:rPr>
                <w:sz w:val="24"/>
              </w:rPr>
            </w:pPr>
            <w:r w:rsidRPr="0055341B">
              <w:rPr>
                <w:sz w:val="24"/>
              </w:rPr>
              <w:t>Stateless</w:t>
            </w:r>
          </w:p>
        </w:tc>
        <w:tc>
          <w:tcPr>
            <w:tcW w:w="5123" w:type="dxa"/>
            <w:vAlign w:val="center"/>
          </w:tcPr>
          <w:p w14:paraId="31BD2C17" w14:textId="77777777" w:rsidR="006101B6" w:rsidRPr="0055341B" w:rsidRDefault="00331187" w:rsidP="0055341B">
            <w:pPr>
              <w:spacing w:after="0"/>
              <w:jc w:val="both"/>
              <w:rPr>
                <w:sz w:val="24"/>
              </w:rPr>
            </w:pPr>
            <w:r w:rsidRPr="0055341B">
              <w:rPr>
                <w:sz w:val="24"/>
              </w:rPr>
              <w:t>No cambia nada porque es un texto que no cambia</w:t>
            </w:r>
            <w:r w:rsidR="000358D6">
              <w:rPr>
                <w:sz w:val="24"/>
              </w:rPr>
              <w:t>.</w:t>
            </w:r>
          </w:p>
        </w:tc>
      </w:tr>
      <w:tr w:rsidR="006101B6" w14:paraId="59090369" w14:textId="77777777" w:rsidTr="0055341B">
        <w:trPr>
          <w:jc w:val="center"/>
        </w:trPr>
        <w:tc>
          <w:tcPr>
            <w:tcW w:w="1416" w:type="dxa"/>
            <w:vAlign w:val="center"/>
          </w:tcPr>
          <w:p w14:paraId="65CCFD86" w14:textId="77777777" w:rsidR="006101B6" w:rsidRDefault="00FA2A47" w:rsidP="00686697">
            <w:pPr>
              <w:spacing w:after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081" w:type="dxa"/>
            <w:vAlign w:val="center"/>
          </w:tcPr>
          <w:p w14:paraId="0426F2F2" w14:textId="77777777" w:rsidR="006101B6" w:rsidRDefault="00FA2A47" w:rsidP="008339A1">
            <w:pPr>
              <w:spacing w:after="0"/>
              <w:jc w:val="both"/>
            </w:pPr>
            <w:r>
              <w:rPr>
                <w:sz w:val="24"/>
              </w:rPr>
              <w:t>Un interruptor para activar el modo oscuro de una pantalla.</w:t>
            </w:r>
          </w:p>
        </w:tc>
        <w:tc>
          <w:tcPr>
            <w:tcW w:w="1448" w:type="dxa"/>
            <w:vAlign w:val="center"/>
          </w:tcPr>
          <w:p w14:paraId="6542EBA7" w14:textId="77777777" w:rsidR="006101B6" w:rsidRPr="0055341B" w:rsidRDefault="00331187" w:rsidP="0047632A">
            <w:pPr>
              <w:spacing w:after="0"/>
              <w:jc w:val="center"/>
              <w:rPr>
                <w:sz w:val="24"/>
              </w:rPr>
            </w:pPr>
            <w:r w:rsidRPr="0055341B">
              <w:rPr>
                <w:sz w:val="24"/>
              </w:rPr>
              <w:t>Stateful</w:t>
            </w:r>
          </w:p>
        </w:tc>
        <w:tc>
          <w:tcPr>
            <w:tcW w:w="5123" w:type="dxa"/>
            <w:vAlign w:val="center"/>
          </w:tcPr>
          <w:p w14:paraId="53575948" w14:textId="77777777" w:rsidR="006101B6" w:rsidRPr="0055341B" w:rsidRDefault="00331187" w:rsidP="0055341B">
            <w:pPr>
              <w:spacing w:after="0"/>
              <w:jc w:val="both"/>
              <w:rPr>
                <w:sz w:val="24"/>
              </w:rPr>
            </w:pPr>
            <w:r w:rsidRPr="0055341B">
              <w:rPr>
                <w:sz w:val="24"/>
              </w:rPr>
              <w:t>Cambia el estado interno del interruptor, de 1 a 0 o viceversa, y con ese cambio, resuelve nuevos colores para la app</w:t>
            </w:r>
            <w:r w:rsidR="000358D6">
              <w:rPr>
                <w:sz w:val="24"/>
              </w:rPr>
              <w:t>.</w:t>
            </w:r>
          </w:p>
        </w:tc>
      </w:tr>
      <w:tr w:rsidR="006101B6" w14:paraId="2D60F0F2" w14:textId="77777777" w:rsidTr="0055341B">
        <w:trPr>
          <w:jc w:val="center"/>
        </w:trPr>
        <w:tc>
          <w:tcPr>
            <w:tcW w:w="1416" w:type="dxa"/>
            <w:vAlign w:val="center"/>
          </w:tcPr>
          <w:p w14:paraId="49D4AE55" w14:textId="77777777" w:rsidR="006101B6" w:rsidRDefault="00FA2A47" w:rsidP="00686697">
            <w:pPr>
              <w:spacing w:after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081" w:type="dxa"/>
            <w:vAlign w:val="center"/>
          </w:tcPr>
          <w:p w14:paraId="7F30CEE3" w14:textId="77777777" w:rsidR="006101B6" w:rsidRDefault="00FA2A47" w:rsidP="008339A1">
            <w:pPr>
              <w:spacing w:after="0"/>
              <w:jc w:val="both"/>
            </w:pPr>
            <w:r>
              <w:rPr>
                <w:sz w:val="24"/>
              </w:rPr>
              <w:t>Una tarjeta que muestra el nombre de un contacto que recibe de su padre.</w:t>
            </w:r>
          </w:p>
        </w:tc>
        <w:tc>
          <w:tcPr>
            <w:tcW w:w="1448" w:type="dxa"/>
            <w:vAlign w:val="center"/>
          </w:tcPr>
          <w:p w14:paraId="0E7DDCC5" w14:textId="77777777" w:rsidR="006101B6" w:rsidRPr="0055341B" w:rsidRDefault="00331187" w:rsidP="0047632A">
            <w:pPr>
              <w:spacing w:after="0"/>
              <w:jc w:val="center"/>
              <w:rPr>
                <w:sz w:val="24"/>
              </w:rPr>
            </w:pPr>
            <w:r w:rsidRPr="0055341B">
              <w:rPr>
                <w:sz w:val="24"/>
              </w:rPr>
              <w:t>Stateless</w:t>
            </w:r>
          </w:p>
        </w:tc>
        <w:tc>
          <w:tcPr>
            <w:tcW w:w="5123" w:type="dxa"/>
            <w:vAlign w:val="center"/>
          </w:tcPr>
          <w:p w14:paraId="0D8B2040" w14:textId="77777777" w:rsidR="006101B6" w:rsidRPr="0055341B" w:rsidRDefault="000443E7" w:rsidP="0055341B">
            <w:pPr>
              <w:spacing w:after="0"/>
              <w:jc w:val="both"/>
              <w:rPr>
                <w:sz w:val="24"/>
              </w:rPr>
            </w:pPr>
            <w:r w:rsidRPr="0055341B">
              <w:rPr>
                <w:sz w:val="24"/>
              </w:rPr>
              <w:t>Recibe información del padre, pero como tal no modifica información suya interna</w:t>
            </w:r>
            <w:r w:rsidR="000358D6">
              <w:rPr>
                <w:sz w:val="24"/>
              </w:rPr>
              <w:t>.</w:t>
            </w:r>
          </w:p>
        </w:tc>
      </w:tr>
      <w:tr w:rsidR="006101B6" w14:paraId="4A098C6F" w14:textId="77777777" w:rsidTr="0055341B">
        <w:trPr>
          <w:jc w:val="center"/>
        </w:trPr>
        <w:tc>
          <w:tcPr>
            <w:tcW w:w="1416" w:type="dxa"/>
            <w:vAlign w:val="center"/>
          </w:tcPr>
          <w:p w14:paraId="7B084881" w14:textId="77777777" w:rsidR="006101B6" w:rsidRDefault="00FA2A47" w:rsidP="00686697">
            <w:pPr>
              <w:spacing w:after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081" w:type="dxa"/>
            <w:vAlign w:val="center"/>
          </w:tcPr>
          <w:p w14:paraId="07D27FD7" w14:textId="77777777" w:rsidR="006101B6" w:rsidRDefault="00FA2A47" w:rsidP="008339A1">
            <w:pPr>
              <w:spacing w:after="0"/>
              <w:jc w:val="both"/>
            </w:pPr>
            <w:r>
              <w:rPr>
                <w:sz w:val="24"/>
              </w:rPr>
              <w:t>Un contador de vasos de agua que suma uno al pulsar un botón.</w:t>
            </w:r>
          </w:p>
        </w:tc>
        <w:tc>
          <w:tcPr>
            <w:tcW w:w="1448" w:type="dxa"/>
            <w:vAlign w:val="center"/>
          </w:tcPr>
          <w:p w14:paraId="317F2210" w14:textId="77777777" w:rsidR="006101B6" w:rsidRPr="0055341B" w:rsidRDefault="00331187" w:rsidP="0047632A">
            <w:pPr>
              <w:spacing w:after="0"/>
              <w:jc w:val="center"/>
              <w:rPr>
                <w:sz w:val="24"/>
              </w:rPr>
            </w:pPr>
            <w:r w:rsidRPr="0055341B">
              <w:rPr>
                <w:sz w:val="24"/>
              </w:rPr>
              <w:t>Stateful</w:t>
            </w:r>
          </w:p>
        </w:tc>
        <w:tc>
          <w:tcPr>
            <w:tcW w:w="5123" w:type="dxa"/>
            <w:vAlign w:val="center"/>
          </w:tcPr>
          <w:p w14:paraId="754A9A2C" w14:textId="77777777" w:rsidR="006101B6" w:rsidRPr="0055341B" w:rsidRDefault="000443E7" w:rsidP="0055341B">
            <w:pPr>
              <w:spacing w:after="0"/>
              <w:jc w:val="both"/>
              <w:rPr>
                <w:sz w:val="24"/>
              </w:rPr>
            </w:pPr>
            <w:r w:rsidRPr="0055341B">
              <w:rPr>
                <w:sz w:val="24"/>
              </w:rPr>
              <w:t>Al pulsar el botón se añade uno al texto, así se está cambiando todo el rato y teniendo nuevos valores cada vez que se pulsa el botón</w:t>
            </w:r>
            <w:r w:rsidR="000358D6">
              <w:rPr>
                <w:sz w:val="24"/>
              </w:rPr>
              <w:t>.</w:t>
            </w:r>
          </w:p>
        </w:tc>
      </w:tr>
      <w:tr w:rsidR="006101B6" w14:paraId="08EBB1E1" w14:textId="77777777" w:rsidTr="0055341B">
        <w:trPr>
          <w:jc w:val="center"/>
        </w:trPr>
        <w:tc>
          <w:tcPr>
            <w:tcW w:w="1416" w:type="dxa"/>
            <w:vAlign w:val="center"/>
          </w:tcPr>
          <w:p w14:paraId="6B5D614D" w14:textId="77777777" w:rsidR="006101B6" w:rsidRDefault="00FA2A47" w:rsidP="00686697">
            <w:pPr>
              <w:spacing w:after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081" w:type="dxa"/>
            <w:vAlign w:val="center"/>
          </w:tcPr>
          <w:p w14:paraId="786AC526" w14:textId="77777777" w:rsidR="006101B6" w:rsidRDefault="00FA2A47" w:rsidP="008339A1">
            <w:pPr>
              <w:spacing w:after="0"/>
              <w:jc w:val="both"/>
            </w:pPr>
            <w:r>
              <w:rPr>
                <w:sz w:val="24"/>
              </w:rPr>
              <w:t>Una estrella de «favorito» que se rellena al tocarla.</w:t>
            </w:r>
          </w:p>
        </w:tc>
        <w:tc>
          <w:tcPr>
            <w:tcW w:w="1448" w:type="dxa"/>
            <w:vAlign w:val="center"/>
          </w:tcPr>
          <w:p w14:paraId="331A3E83" w14:textId="77777777" w:rsidR="006101B6" w:rsidRPr="0055341B" w:rsidRDefault="00331187" w:rsidP="0047632A">
            <w:pPr>
              <w:spacing w:after="0"/>
              <w:jc w:val="center"/>
              <w:rPr>
                <w:sz w:val="24"/>
              </w:rPr>
            </w:pPr>
            <w:r w:rsidRPr="0055341B">
              <w:rPr>
                <w:sz w:val="24"/>
              </w:rPr>
              <w:t>Stateful</w:t>
            </w:r>
          </w:p>
        </w:tc>
        <w:tc>
          <w:tcPr>
            <w:tcW w:w="5123" w:type="dxa"/>
            <w:vAlign w:val="center"/>
          </w:tcPr>
          <w:p w14:paraId="10DCFD3C" w14:textId="77777777" w:rsidR="006101B6" w:rsidRPr="0055341B" w:rsidRDefault="000443E7" w:rsidP="0055341B">
            <w:pPr>
              <w:spacing w:after="0"/>
              <w:jc w:val="both"/>
              <w:rPr>
                <w:sz w:val="24"/>
              </w:rPr>
            </w:pPr>
            <w:r w:rsidRPr="0055341B">
              <w:rPr>
                <w:sz w:val="24"/>
              </w:rPr>
              <w:t>Al pulsar la Estrella, cambian sus valores</w:t>
            </w:r>
          </w:p>
        </w:tc>
      </w:tr>
      <w:tr w:rsidR="006101B6" w14:paraId="5C306335" w14:textId="77777777" w:rsidTr="0055341B">
        <w:trPr>
          <w:jc w:val="center"/>
        </w:trPr>
        <w:tc>
          <w:tcPr>
            <w:tcW w:w="1416" w:type="dxa"/>
            <w:vAlign w:val="center"/>
          </w:tcPr>
          <w:p w14:paraId="5513B85D" w14:textId="77777777" w:rsidR="006101B6" w:rsidRDefault="00FA2A47" w:rsidP="00686697">
            <w:pPr>
              <w:spacing w:after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081" w:type="dxa"/>
            <w:vAlign w:val="center"/>
          </w:tcPr>
          <w:p w14:paraId="7094A764" w14:textId="77777777" w:rsidR="006101B6" w:rsidRDefault="00FA2A47" w:rsidP="008339A1">
            <w:pPr>
              <w:spacing w:after="0"/>
              <w:jc w:val="both"/>
            </w:pPr>
            <w:r>
              <w:rPr>
                <w:sz w:val="24"/>
              </w:rPr>
              <w:t>Un botón que recibe por parámetro la función que debe ejecutar al pulsarlo.</w:t>
            </w:r>
          </w:p>
        </w:tc>
        <w:tc>
          <w:tcPr>
            <w:tcW w:w="1448" w:type="dxa"/>
            <w:vAlign w:val="center"/>
          </w:tcPr>
          <w:p w14:paraId="11E69ED8" w14:textId="77777777" w:rsidR="006101B6" w:rsidRPr="0055341B" w:rsidRDefault="00331187" w:rsidP="0047632A">
            <w:pPr>
              <w:spacing w:after="0"/>
              <w:jc w:val="center"/>
              <w:rPr>
                <w:sz w:val="24"/>
              </w:rPr>
            </w:pPr>
            <w:r w:rsidRPr="0055341B">
              <w:rPr>
                <w:sz w:val="24"/>
              </w:rPr>
              <w:t>Stateful</w:t>
            </w:r>
          </w:p>
        </w:tc>
        <w:tc>
          <w:tcPr>
            <w:tcW w:w="5123" w:type="dxa"/>
            <w:vAlign w:val="center"/>
          </w:tcPr>
          <w:p w14:paraId="57686D27" w14:textId="77777777" w:rsidR="006101B6" w:rsidRPr="0055341B" w:rsidRDefault="000443E7" w:rsidP="0055341B">
            <w:pPr>
              <w:spacing w:after="0"/>
              <w:jc w:val="both"/>
              <w:rPr>
                <w:sz w:val="24"/>
              </w:rPr>
            </w:pPr>
            <w:r w:rsidRPr="0055341B">
              <w:rPr>
                <w:sz w:val="24"/>
              </w:rPr>
              <w:t>Recibe una función, y dependiendo de ella adopta una forma u otra</w:t>
            </w:r>
          </w:p>
        </w:tc>
      </w:tr>
      <w:tr w:rsidR="006101B6" w14:paraId="03895FB8" w14:textId="77777777" w:rsidTr="0055341B">
        <w:trPr>
          <w:jc w:val="center"/>
        </w:trPr>
        <w:tc>
          <w:tcPr>
            <w:tcW w:w="1416" w:type="dxa"/>
            <w:vAlign w:val="center"/>
          </w:tcPr>
          <w:p w14:paraId="475AD3A0" w14:textId="77777777" w:rsidR="006101B6" w:rsidRDefault="00FA2A47" w:rsidP="00686697">
            <w:pPr>
              <w:spacing w:after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081" w:type="dxa"/>
            <w:vAlign w:val="center"/>
          </w:tcPr>
          <w:p w14:paraId="02758622" w14:textId="77777777" w:rsidR="006101B6" w:rsidRDefault="00FA2A47" w:rsidP="008339A1">
            <w:pPr>
              <w:spacing w:after="0"/>
              <w:jc w:val="both"/>
            </w:pPr>
            <w:r>
              <w:rPr>
                <w:sz w:val="24"/>
              </w:rPr>
              <w:t>Un reloj que muestra la hora y se actualiza cada segundo.</w:t>
            </w:r>
          </w:p>
        </w:tc>
        <w:tc>
          <w:tcPr>
            <w:tcW w:w="1448" w:type="dxa"/>
            <w:vAlign w:val="center"/>
          </w:tcPr>
          <w:p w14:paraId="71A77421" w14:textId="77777777" w:rsidR="006101B6" w:rsidRPr="0055341B" w:rsidRDefault="00331187" w:rsidP="0047632A">
            <w:pPr>
              <w:spacing w:after="0"/>
              <w:jc w:val="center"/>
              <w:rPr>
                <w:sz w:val="24"/>
              </w:rPr>
            </w:pPr>
            <w:r w:rsidRPr="0055341B">
              <w:rPr>
                <w:sz w:val="24"/>
              </w:rPr>
              <w:t>State</w:t>
            </w:r>
            <w:r w:rsidR="000443E7" w:rsidRPr="0055341B">
              <w:rPr>
                <w:sz w:val="24"/>
              </w:rPr>
              <w:t>ful</w:t>
            </w:r>
          </w:p>
        </w:tc>
        <w:tc>
          <w:tcPr>
            <w:tcW w:w="5123" w:type="dxa"/>
            <w:vAlign w:val="center"/>
          </w:tcPr>
          <w:p w14:paraId="401F1585" w14:textId="77777777" w:rsidR="006101B6" w:rsidRPr="0055341B" w:rsidRDefault="000443E7" w:rsidP="0055341B">
            <w:pPr>
              <w:spacing w:after="0"/>
              <w:jc w:val="both"/>
              <w:rPr>
                <w:sz w:val="24"/>
              </w:rPr>
            </w:pPr>
            <w:r w:rsidRPr="0055341B">
              <w:rPr>
                <w:sz w:val="24"/>
              </w:rPr>
              <w:t>Cambia el valor del reloj cada segundo</w:t>
            </w:r>
          </w:p>
        </w:tc>
      </w:tr>
      <w:tr w:rsidR="006101B6" w14:paraId="0BA6C0D4" w14:textId="77777777" w:rsidTr="0055341B">
        <w:trPr>
          <w:jc w:val="center"/>
        </w:trPr>
        <w:tc>
          <w:tcPr>
            <w:tcW w:w="1416" w:type="dxa"/>
            <w:vAlign w:val="center"/>
          </w:tcPr>
          <w:p w14:paraId="4829C57F" w14:textId="77777777" w:rsidR="006101B6" w:rsidRDefault="00FA2A47" w:rsidP="00686697">
            <w:pPr>
              <w:spacing w:after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081" w:type="dxa"/>
            <w:vAlign w:val="center"/>
          </w:tcPr>
          <w:p w14:paraId="058A870F" w14:textId="77777777" w:rsidR="006101B6" w:rsidRDefault="00FA2A47" w:rsidP="008339A1">
            <w:pPr>
              <w:spacing w:after="0"/>
              <w:jc w:val="both"/>
            </w:pPr>
            <w:r>
              <w:rPr>
                <w:sz w:val="24"/>
              </w:rPr>
              <w:t>Un campo de texto que muestra debajo lo que vas escribiendo.</w:t>
            </w:r>
          </w:p>
        </w:tc>
        <w:tc>
          <w:tcPr>
            <w:tcW w:w="1448" w:type="dxa"/>
            <w:vAlign w:val="center"/>
          </w:tcPr>
          <w:p w14:paraId="2E6C0FD6" w14:textId="77777777" w:rsidR="006101B6" w:rsidRPr="0055341B" w:rsidRDefault="00331187" w:rsidP="0047632A">
            <w:pPr>
              <w:spacing w:after="0"/>
              <w:jc w:val="center"/>
              <w:rPr>
                <w:sz w:val="24"/>
              </w:rPr>
            </w:pPr>
            <w:r w:rsidRPr="0055341B">
              <w:rPr>
                <w:sz w:val="24"/>
              </w:rPr>
              <w:t>State</w:t>
            </w:r>
            <w:r w:rsidR="000443E7" w:rsidRPr="0055341B">
              <w:rPr>
                <w:sz w:val="24"/>
              </w:rPr>
              <w:t>less</w:t>
            </w:r>
          </w:p>
        </w:tc>
        <w:tc>
          <w:tcPr>
            <w:tcW w:w="5123" w:type="dxa"/>
            <w:vAlign w:val="center"/>
          </w:tcPr>
          <w:p w14:paraId="02A83FDD" w14:textId="77777777" w:rsidR="006101B6" w:rsidRPr="0055341B" w:rsidRDefault="00331187" w:rsidP="0055341B">
            <w:pPr>
              <w:spacing w:after="0"/>
              <w:jc w:val="both"/>
              <w:rPr>
                <w:sz w:val="24"/>
              </w:rPr>
            </w:pPr>
            <w:r w:rsidRPr="0055341B">
              <w:rPr>
                <w:sz w:val="24"/>
              </w:rPr>
              <w:t xml:space="preserve">Pasa de estar vacío a pasarle los </w:t>
            </w:r>
            <w:proofErr w:type="spellStart"/>
            <w:r w:rsidRPr="0055341B">
              <w:rPr>
                <w:sz w:val="24"/>
              </w:rPr>
              <w:t>parametros</w:t>
            </w:r>
            <w:proofErr w:type="spellEnd"/>
            <w:r w:rsidRPr="0055341B">
              <w:rPr>
                <w:sz w:val="24"/>
              </w:rPr>
              <w:t xml:space="preserve"> que se reciben en otro campo</w:t>
            </w:r>
            <w:r w:rsidR="000358D6">
              <w:rPr>
                <w:sz w:val="24"/>
              </w:rPr>
              <w:t xml:space="preserve">; </w:t>
            </w:r>
            <w:r w:rsidRPr="0055341B">
              <w:rPr>
                <w:sz w:val="24"/>
              </w:rPr>
              <w:t>recibe el estado de que ha escrito tal y modifica el texto escribiendo tal</w:t>
            </w:r>
          </w:p>
        </w:tc>
      </w:tr>
    </w:tbl>
    <w:p w14:paraId="174039B2" w14:textId="77777777" w:rsidR="008C3EED" w:rsidRDefault="004F0873" w:rsidP="000B08B4">
      <w:pPr>
        <w:pStyle w:val="Ttulo2"/>
        <w:pageBreakBefore/>
        <w:jc w:val="both"/>
      </w:pPr>
      <w:r>
        <w:rPr>
          <w:sz w:val="32"/>
        </w:rPr>
        <w:lastRenderedPageBreak/>
        <w:t>Diálogo con la IA</w:t>
      </w:r>
    </w:p>
    <w:p w14:paraId="15F2205F" w14:textId="6AF9ADA3" w:rsidR="008C3EED" w:rsidRDefault="004F0873" w:rsidP="000B08B4">
      <w:pPr>
        <w:jc w:val="both"/>
      </w:pPr>
      <w:r>
        <w:rPr>
          <w:sz w:val="24"/>
        </w:rPr>
        <w:t xml:space="preserve">Para contrastar mi tabla utilicé ChatGPT. Le escribí este </w:t>
      </w:r>
      <w:proofErr w:type="spellStart"/>
      <w:r>
        <w:rPr>
          <w:sz w:val="24"/>
        </w:rPr>
        <w:t>prompt</w:t>
      </w:r>
      <w:proofErr w:type="spellEnd"/>
      <w:r>
        <w:rPr>
          <w:sz w:val="24"/>
        </w:rPr>
        <w:t xml:space="preserve"> sin enseñarle mis respuestas: «tengo que hacer el ejercicio dos, dame una tabla hecha, yo ya tengo la </w:t>
      </w:r>
      <w:r w:rsidR="00FA6808">
        <w:rPr>
          <w:sz w:val="24"/>
        </w:rPr>
        <w:t>mía,</w:t>
      </w:r>
      <w:r>
        <w:rPr>
          <w:sz w:val="24"/>
        </w:rPr>
        <w:t xml:space="preserve"> pero quiero que hagas tú la tuya sin tener en consideración la mía.»</w:t>
      </w:r>
    </w:p>
    <w:p w14:paraId="04D0A861" w14:textId="77777777" w:rsidR="008C3EED" w:rsidRDefault="004F0873" w:rsidP="000B08B4">
      <w:pPr>
        <w:jc w:val="both"/>
      </w:pPr>
      <w:r>
        <w:rPr>
          <w:sz w:val="24"/>
        </w:rPr>
        <w:t xml:space="preserve">Clasificación de </w:t>
      </w:r>
      <w:proofErr w:type="spellStart"/>
      <w:r>
        <w:rPr>
          <w:sz w:val="24"/>
        </w:rPr>
        <w:t>ChatGPT</w:t>
      </w:r>
      <w:proofErr w:type="spellEnd"/>
      <w:r>
        <w:rPr>
          <w:sz w:val="24"/>
        </w:rPr>
        <w:t xml:space="preserve"> (las descripciones completas están en mi tabla):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2438"/>
        <w:gridCol w:w="5613"/>
      </w:tblGrid>
      <w:tr w:rsidR="008C3EED" w14:paraId="1C2BEDCB" w14:textId="77777777" w:rsidTr="00082A47">
        <w:trPr>
          <w:tblHeader/>
          <w:jc w:val="center"/>
        </w:trPr>
        <w:tc>
          <w:tcPr>
            <w:tcW w:w="907" w:type="dxa"/>
            <w:shd w:val="clear" w:color="auto" w:fill="95B3D7" w:themeFill="accent1" w:themeFillTint="99"/>
            <w:vAlign w:val="center"/>
          </w:tcPr>
          <w:p w14:paraId="53D8547C" w14:textId="77777777" w:rsidR="008C3EED" w:rsidRDefault="004F0873" w:rsidP="000D0ED6">
            <w:pPr>
              <w:spacing w:after="0"/>
              <w:jc w:val="center"/>
            </w:pPr>
            <w:r>
              <w:rPr>
                <w:b/>
                <w:sz w:val="24"/>
              </w:rPr>
              <w:t>Caso</w:t>
            </w:r>
          </w:p>
        </w:tc>
        <w:tc>
          <w:tcPr>
            <w:tcW w:w="2438" w:type="dxa"/>
            <w:shd w:val="clear" w:color="auto" w:fill="95B3D7" w:themeFill="accent1" w:themeFillTint="99"/>
            <w:vAlign w:val="center"/>
          </w:tcPr>
          <w:p w14:paraId="2D2E06EE" w14:textId="77777777" w:rsidR="008C3EED" w:rsidRDefault="004F0873" w:rsidP="000D0ED6">
            <w:pPr>
              <w:spacing w:after="0"/>
              <w:jc w:val="center"/>
            </w:pPr>
            <w:r>
              <w:rPr>
                <w:b/>
                <w:sz w:val="24"/>
              </w:rPr>
              <w:t>ChatGPT</w:t>
            </w:r>
          </w:p>
        </w:tc>
        <w:tc>
          <w:tcPr>
            <w:tcW w:w="5613" w:type="dxa"/>
            <w:shd w:val="clear" w:color="auto" w:fill="95B3D7" w:themeFill="accent1" w:themeFillTint="99"/>
            <w:vAlign w:val="center"/>
          </w:tcPr>
          <w:p w14:paraId="59CCAD94" w14:textId="77777777" w:rsidR="008C3EED" w:rsidRDefault="004F0873" w:rsidP="000D0ED6">
            <w:pPr>
              <w:spacing w:after="0"/>
              <w:jc w:val="center"/>
            </w:pPr>
            <w:r>
              <w:rPr>
                <w:b/>
                <w:sz w:val="24"/>
              </w:rPr>
              <w:t>Motivo que dio</w:t>
            </w:r>
          </w:p>
        </w:tc>
      </w:tr>
      <w:tr w:rsidR="008C3EED" w14:paraId="3EF91B2F" w14:textId="77777777">
        <w:trPr>
          <w:jc w:val="center"/>
        </w:trPr>
        <w:tc>
          <w:tcPr>
            <w:tcW w:w="907" w:type="dxa"/>
            <w:vAlign w:val="center"/>
          </w:tcPr>
          <w:p w14:paraId="5C4E5538" w14:textId="77777777" w:rsidR="008C3EED" w:rsidRDefault="004F0873" w:rsidP="000D0ED6">
            <w:pPr>
              <w:spacing w:after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38" w:type="dxa"/>
            <w:vAlign w:val="center"/>
          </w:tcPr>
          <w:p w14:paraId="44282254" w14:textId="77777777" w:rsidR="008C3EED" w:rsidRDefault="004F0873" w:rsidP="000D0ED6">
            <w:pPr>
              <w:spacing w:after="0"/>
              <w:jc w:val="center"/>
            </w:pPr>
            <w:proofErr w:type="spellStart"/>
            <w:r>
              <w:rPr>
                <w:sz w:val="24"/>
              </w:rPr>
              <w:t>StatelessWidget</w:t>
            </w:r>
            <w:proofErr w:type="spellEnd"/>
          </w:p>
        </w:tc>
        <w:tc>
          <w:tcPr>
            <w:tcW w:w="5613" w:type="dxa"/>
            <w:vAlign w:val="center"/>
          </w:tcPr>
          <w:p w14:paraId="52B9DA50" w14:textId="77777777" w:rsidR="008C3EED" w:rsidRDefault="004F0873">
            <w:pPr>
              <w:spacing w:after="0"/>
            </w:pPr>
            <w:r>
              <w:rPr>
                <w:sz w:val="24"/>
              </w:rPr>
              <w:t>El título es fijo y no guarda estado propio.</w:t>
            </w:r>
          </w:p>
        </w:tc>
      </w:tr>
      <w:tr w:rsidR="008C3EED" w14:paraId="45E9AA31" w14:textId="77777777">
        <w:trPr>
          <w:jc w:val="center"/>
        </w:trPr>
        <w:tc>
          <w:tcPr>
            <w:tcW w:w="907" w:type="dxa"/>
            <w:vAlign w:val="center"/>
          </w:tcPr>
          <w:p w14:paraId="7594B808" w14:textId="77777777" w:rsidR="008C3EED" w:rsidRDefault="004F0873" w:rsidP="000D0ED6">
            <w:pPr>
              <w:spacing w:after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38" w:type="dxa"/>
            <w:vAlign w:val="center"/>
          </w:tcPr>
          <w:p w14:paraId="65650291" w14:textId="77777777" w:rsidR="008C3EED" w:rsidRDefault="004F0873" w:rsidP="000D0ED6">
            <w:pPr>
              <w:spacing w:after="0"/>
              <w:jc w:val="center"/>
            </w:pPr>
            <w:proofErr w:type="spellStart"/>
            <w:r>
              <w:rPr>
                <w:sz w:val="24"/>
              </w:rPr>
              <w:t>StatefulWidget</w:t>
            </w:r>
            <w:proofErr w:type="spellEnd"/>
          </w:p>
        </w:tc>
        <w:tc>
          <w:tcPr>
            <w:tcW w:w="5613" w:type="dxa"/>
            <w:vAlign w:val="center"/>
          </w:tcPr>
          <w:p w14:paraId="6F2051A9" w14:textId="77777777" w:rsidR="008C3EED" w:rsidRDefault="004F0873">
            <w:pPr>
              <w:spacing w:after="0"/>
            </w:pPr>
            <w:r>
              <w:rPr>
                <w:sz w:val="24"/>
              </w:rPr>
              <w:t>Guarda si el modo oscuro está activado y actualiza la pantalla.</w:t>
            </w:r>
          </w:p>
        </w:tc>
      </w:tr>
      <w:tr w:rsidR="008C3EED" w14:paraId="3A6C8F47" w14:textId="77777777">
        <w:trPr>
          <w:jc w:val="center"/>
        </w:trPr>
        <w:tc>
          <w:tcPr>
            <w:tcW w:w="907" w:type="dxa"/>
            <w:vAlign w:val="center"/>
          </w:tcPr>
          <w:p w14:paraId="303305EC" w14:textId="77777777" w:rsidR="008C3EED" w:rsidRDefault="004F0873" w:rsidP="000D0ED6">
            <w:pPr>
              <w:spacing w:after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38" w:type="dxa"/>
            <w:vAlign w:val="center"/>
          </w:tcPr>
          <w:p w14:paraId="30770CB2" w14:textId="77777777" w:rsidR="008C3EED" w:rsidRDefault="004F0873" w:rsidP="000D0ED6">
            <w:pPr>
              <w:spacing w:after="0"/>
              <w:jc w:val="center"/>
            </w:pPr>
            <w:proofErr w:type="spellStart"/>
            <w:r>
              <w:rPr>
                <w:sz w:val="24"/>
              </w:rPr>
              <w:t>StatelessWidget</w:t>
            </w:r>
            <w:proofErr w:type="spellEnd"/>
          </w:p>
        </w:tc>
        <w:tc>
          <w:tcPr>
            <w:tcW w:w="5613" w:type="dxa"/>
            <w:vAlign w:val="center"/>
          </w:tcPr>
          <w:p w14:paraId="622ED9F6" w14:textId="77777777" w:rsidR="008C3EED" w:rsidRDefault="004F0873">
            <w:pPr>
              <w:spacing w:after="0"/>
            </w:pPr>
            <w:r>
              <w:rPr>
                <w:sz w:val="24"/>
              </w:rPr>
              <w:t>Recibe el nombre del padre y solo lo muestra.</w:t>
            </w:r>
          </w:p>
        </w:tc>
      </w:tr>
      <w:tr w:rsidR="008C3EED" w14:paraId="284456D7" w14:textId="77777777">
        <w:trPr>
          <w:jc w:val="center"/>
        </w:trPr>
        <w:tc>
          <w:tcPr>
            <w:tcW w:w="907" w:type="dxa"/>
            <w:vAlign w:val="center"/>
          </w:tcPr>
          <w:p w14:paraId="71C1799F" w14:textId="77777777" w:rsidR="008C3EED" w:rsidRDefault="004F0873" w:rsidP="000D0ED6">
            <w:pPr>
              <w:spacing w:after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38" w:type="dxa"/>
            <w:vAlign w:val="center"/>
          </w:tcPr>
          <w:p w14:paraId="2663B902" w14:textId="77777777" w:rsidR="008C3EED" w:rsidRDefault="004F0873" w:rsidP="000D0ED6">
            <w:pPr>
              <w:spacing w:after="0"/>
              <w:jc w:val="center"/>
            </w:pPr>
            <w:proofErr w:type="spellStart"/>
            <w:r>
              <w:rPr>
                <w:sz w:val="24"/>
              </w:rPr>
              <w:t>StatefulWidget</w:t>
            </w:r>
            <w:proofErr w:type="spellEnd"/>
          </w:p>
        </w:tc>
        <w:tc>
          <w:tcPr>
            <w:tcW w:w="5613" w:type="dxa"/>
            <w:vAlign w:val="center"/>
          </w:tcPr>
          <w:p w14:paraId="5ABD3919" w14:textId="77777777" w:rsidR="008C3EED" w:rsidRDefault="004F0873">
            <w:pPr>
              <w:spacing w:after="0"/>
            </w:pPr>
            <w:r>
              <w:rPr>
                <w:sz w:val="24"/>
              </w:rPr>
              <w:t>Guarda los vasos y aumenta el contador al pulsar.</w:t>
            </w:r>
          </w:p>
        </w:tc>
      </w:tr>
      <w:tr w:rsidR="008C3EED" w14:paraId="63B5FD47" w14:textId="77777777">
        <w:trPr>
          <w:jc w:val="center"/>
        </w:trPr>
        <w:tc>
          <w:tcPr>
            <w:tcW w:w="907" w:type="dxa"/>
            <w:vAlign w:val="center"/>
          </w:tcPr>
          <w:p w14:paraId="60C43904" w14:textId="77777777" w:rsidR="008C3EED" w:rsidRDefault="004F0873" w:rsidP="000D0ED6">
            <w:pPr>
              <w:spacing w:after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38" w:type="dxa"/>
            <w:vAlign w:val="center"/>
          </w:tcPr>
          <w:p w14:paraId="62CC3028" w14:textId="77777777" w:rsidR="008C3EED" w:rsidRDefault="004F0873" w:rsidP="000D0ED6">
            <w:pPr>
              <w:spacing w:after="0"/>
              <w:jc w:val="center"/>
            </w:pPr>
            <w:proofErr w:type="spellStart"/>
            <w:r>
              <w:rPr>
                <w:sz w:val="24"/>
              </w:rPr>
              <w:t>StatefulWidget</w:t>
            </w:r>
            <w:proofErr w:type="spellEnd"/>
          </w:p>
        </w:tc>
        <w:tc>
          <w:tcPr>
            <w:tcW w:w="5613" w:type="dxa"/>
            <w:vAlign w:val="center"/>
          </w:tcPr>
          <w:p w14:paraId="4E606957" w14:textId="77777777" w:rsidR="008C3EED" w:rsidRDefault="004F0873">
            <w:pPr>
              <w:spacing w:after="0"/>
            </w:pPr>
            <w:r>
              <w:rPr>
                <w:sz w:val="24"/>
              </w:rPr>
              <w:t>Recuerda si la estrella está marcada.</w:t>
            </w:r>
          </w:p>
        </w:tc>
      </w:tr>
      <w:tr w:rsidR="008C3EED" w14:paraId="60F9B7C9" w14:textId="77777777">
        <w:trPr>
          <w:jc w:val="center"/>
        </w:trPr>
        <w:tc>
          <w:tcPr>
            <w:tcW w:w="907" w:type="dxa"/>
            <w:vAlign w:val="center"/>
          </w:tcPr>
          <w:p w14:paraId="57C2825B" w14:textId="77777777" w:rsidR="008C3EED" w:rsidRDefault="004F0873" w:rsidP="000D0ED6">
            <w:pPr>
              <w:spacing w:after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38" w:type="dxa"/>
            <w:vAlign w:val="center"/>
          </w:tcPr>
          <w:p w14:paraId="5C0FB6AC" w14:textId="77777777" w:rsidR="008C3EED" w:rsidRDefault="004F0873" w:rsidP="000D0ED6">
            <w:pPr>
              <w:spacing w:after="0"/>
              <w:jc w:val="center"/>
            </w:pPr>
            <w:proofErr w:type="spellStart"/>
            <w:r>
              <w:rPr>
                <w:sz w:val="24"/>
              </w:rPr>
              <w:t>StatelessWidget</w:t>
            </w:r>
            <w:proofErr w:type="spellEnd"/>
          </w:p>
        </w:tc>
        <w:tc>
          <w:tcPr>
            <w:tcW w:w="5613" w:type="dxa"/>
            <w:vAlign w:val="center"/>
          </w:tcPr>
          <w:p w14:paraId="61DFC79D" w14:textId="77777777" w:rsidR="008C3EED" w:rsidRDefault="004F0873">
            <w:pPr>
              <w:spacing w:after="0"/>
            </w:pPr>
            <w:r>
              <w:rPr>
                <w:sz w:val="24"/>
              </w:rPr>
              <w:t>Ejecuta la función recibida sin guardar estado.</w:t>
            </w:r>
          </w:p>
        </w:tc>
      </w:tr>
      <w:tr w:rsidR="008C3EED" w14:paraId="4A36843E" w14:textId="77777777">
        <w:trPr>
          <w:jc w:val="center"/>
        </w:trPr>
        <w:tc>
          <w:tcPr>
            <w:tcW w:w="907" w:type="dxa"/>
            <w:vAlign w:val="center"/>
          </w:tcPr>
          <w:p w14:paraId="670C8D7B" w14:textId="77777777" w:rsidR="008C3EED" w:rsidRDefault="004F0873" w:rsidP="000D0ED6">
            <w:pPr>
              <w:spacing w:after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438" w:type="dxa"/>
            <w:vAlign w:val="center"/>
          </w:tcPr>
          <w:p w14:paraId="679CA45D" w14:textId="77777777" w:rsidR="008C3EED" w:rsidRDefault="004F0873" w:rsidP="000D0ED6">
            <w:pPr>
              <w:spacing w:after="0"/>
              <w:jc w:val="center"/>
            </w:pPr>
            <w:proofErr w:type="spellStart"/>
            <w:r>
              <w:rPr>
                <w:sz w:val="24"/>
              </w:rPr>
              <w:t>StatefulWidget</w:t>
            </w:r>
            <w:proofErr w:type="spellEnd"/>
          </w:p>
        </w:tc>
        <w:tc>
          <w:tcPr>
            <w:tcW w:w="5613" w:type="dxa"/>
            <w:vAlign w:val="center"/>
          </w:tcPr>
          <w:p w14:paraId="7F5A6736" w14:textId="77777777" w:rsidR="008C3EED" w:rsidRDefault="004F0873">
            <w:pPr>
              <w:spacing w:after="0"/>
            </w:pPr>
            <w:r>
              <w:rPr>
                <w:sz w:val="24"/>
              </w:rPr>
              <w:t>Actualiza periódicamente la hora que muestra.</w:t>
            </w:r>
          </w:p>
        </w:tc>
      </w:tr>
      <w:tr w:rsidR="008C3EED" w14:paraId="1D403690" w14:textId="77777777">
        <w:trPr>
          <w:jc w:val="center"/>
        </w:trPr>
        <w:tc>
          <w:tcPr>
            <w:tcW w:w="907" w:type="dxa"/>
            <w:vAlign w:val="center"/>
          </w:tcPr>
          <w:p w14:paraId="287C21A8" w14:textId="77777777" w:rsidR="008C3EED" w:rsidRDefault="004F0873" w:rsidP="000D0ED6">
            <w:pPr>
              <w:spacing w:after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438" w:type="dxa"/>
            <w:vAlign w:val="center"/>
          </w:tcPr>
          <w:p w14:paraId="3D23E96C" w14:textId="77777777" w:rsidR="008C3EED" w:rsidRDefault="004F0873" w:rsidP="000D0ED6">
            <w:pPr>
              <w:spacing w:after="0"/>
              <w:jc w:val="center"/>
            </w:pPr>
            <w:proofErr w:type="spellStart"/>
            <w:r>
              <w:rPr>
                <w:sz w:val="24"/>
              </w:rPr>
              <w:t>StatefulWidget</w:t>
            </w:r>
            <w:proofErr w:type="spellEnd"/>
          </w:p>
        </w:tc>
        <w:tc>
          <w:tcPr>
            <w:tcW w:w="5613" w:type="dxa"/>
            <w:vAlign w:val="center"/>
          </w:tcPr>
          <w:p w14:paraId="25BEA156" w14:textId="77777777" w:rsidR="008C3EED" w:rsidRDefault="004F0873">
            <w:pPr>
              <w:spacing w:after="0"/>
            </w:pPr>
            <w:r>
              <w:rPr>
                <w:sz w:val="24"/>
              </w:rPr>
              <w:t>Conserva el texto escrito para reflejarlo debajo.</w:t>
            </w:r>
          </w:p>
        </w:tc>
      </w:tr>
    </w:tbl>
    <w:p w14:paraId="4379EF61" w14:textId="77777777" w:rsidR="008C3EED" w:rsidRDefault="004F0873">
      <w:pPr>
        <w:pStyle w:val="Ttulo2"/>
      </w:pPr>
      <w:r>
        <w:rPr>
          <w:sz w:val="32"/>
        </w:rPr>
        <w:t>Comparación y desacuerdos</w:t>
      </w:r>
    </w:p>
    <w:p w14:paraId="37E13780" w14:textId="77777777" w:rsidR="008C3EED" w:rsidRDefault="007A6DA3" w:rsidP="000B08B4">
      <w:pPr>
        <w:jc w:val="both"/>
        <w:rPr>
          <w:sz w:val="24"/>
        </w:rPr>
      </w:pPr>
      <w:r>
        <w:rPr>
          <w:sz w:val="24"/>
        </w:rPr>
        <w:t xml:space="preserve">Las respuestas que me dio son mucho más cortas pero directas al grano. </w:t>
      </w:r>
      <w:r w:rsidR="004F0873">
        <w:rPr>
          <w:sz w:val="24"/>
        </w:rPr>
        <w:t xml:space="preserve">Coincidimos en seis casos. </w:t>
      </w:r>
      <w:r>
        <w:rPr>
          <w:sz w:val="24"/>
        </w:rPr>
        <w:t>Pero d</w:t>
      </w:r>
      <w:r w:rsidR="004F0873">
        <w:rPr>
          <w:sz w:val="24"/>
        </w:rPr>
        <w:t xml:space="preserve">iscrepamos en el botón con </w:t>
      </w:r>
      <w:proofErr w:type="spellStart"/>
      <w:r w:rsidR="004F0873">
        <w:rPr>
          <w:sz w:val="24"/>
        </w:rPr>
        <w:t>callback</w:t>
      </w:r>
      <w:proofErr w:type="spellEnd"/>
      <w:r w:rsidR="004F0873">
        <w:rPr>
          <w:sz w:val="24"/>
        </w:rPr>
        <w:t xml:space="preserve"> y en el campo de texto que muestra lo escrito.</w:t>
      </w:r>
    </w:p>
    <w:p w14:paraId="561B0C7B" w14:textId="77777777" w:rsidR="00C67781" w:rsidRDefault="00C67781" w:rsidP="000B08B4">
      <w:pPr>
        <w:jc w:val="both"/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417"/>
        <w:gridCol w:w="1417"/>
        <w:gridCol w:w="5216"/>
      </w:tblGrid>
      <w:tr w:rsidR="008C3EED" w14:paraId="47AFD322" w14:textId="77777777" w:rsidTr="00082A47">
        <w:trPr>
          <w:tblHeader/>
          <w:jc w:val="center"/>
        </w:trPr>
        <w:tc>
          <w:tcPr>
            <w:tcW w:w="907" w:type="dxa"/>
            <w:shd w:val="clear" w:color="auto" w:fill="95B3D7" w:themeFill="accent1" w:themeFillTint="99"/>
            <w:vAlign w:val="center"/>
          </w:tcPr>
          <w:p w14:paraId="66BAA27F" w14:textId="77777777" w:rsidR="008C3EED" w:rsidRDefault="004F0873" w:rsidP="008B5DCA">
            <w:pPr>
              <w:spacing w:after="0"/>
              <w:jc w:val="center"/>
            </w:pPr>
            <w:r>
              <w:rPr>
                <w:b/>
                <w:sz w:val="24"/>
              </w:rPr>
              <w:t>Caso</w:t>
            </w:r>
          </w:p>
        </w:tc>
        <w:tc>
          <w:tcPr>
            <w:tcW w:w="1417" w:type="dxa"/>
            <w:shd w:val="clear" w:color="auto" w:fill="95B3D7" w:themeFill="accent1" w:themeFillTint="99"/>
            <w:vAlign w:val="center"/>
          </w:tcPr>
          <w:p w14:paraId="20F8DDD8" w14:textId="77777777" w:rsidR="008C3EED" w:rsidRDefault="004F0873" w:rsidP="008B5DCA">
            <w:pPr>
              <w:spacing w:after="0"/>
              <w:jc w:val="center"/>
            </w:pPr>
            <w:r>
              <w:rPr>
                <w:b/>
                <w:sz w:val="24"/>
              </w:rPr>
              <w:t>Mi respuesta</w:t>
            </w:r>
          </w:p>
        </w:tc>
        <w:tc>
          <w:tcPr>
            <w:tcW w:w="1417" w:type="dxa"/>
            <w:shd w:val="clear" w:color="auto" w:fill="95B3D7" w:themeFill="accent1" w:themeFillTint="99"/>
            <w:vAlign w:val="center"/>
          </w:tcPr>
          <w:p w14:paraId="06637D0A" w14:textId="77777777" w:rsidR="008C3EED" w:rsidRDefault="004F0873" w:rsidP="008B5DCA">
            <w:pPr>
              <w:spacing w:after="0"/>
              <w:jc w:val="center"/>
            </w:pPr>
            <w:r>
              <w:rPr>
                <w:b/>
                <w:sz w:val="24"/>
              </w:rPr>
              <w:t>ChatGPT</w:t>
            </w:r>
          </w:p>
        </w:tc>
        <w:tc>
          <w:tcPr>
            <w:tcW w:w="5216" w:type="dxa"/>
            <w:shd w:val="clear" w:color="auto" w:fill="95B3D7" w:themeFill="accent1" w:themeFillTint="99"/>
            <w:vAlign w:val="center"/>
          </w:tcPr>
          <w:p w14:paraId="31C0ACBE" w14:textId="77777777" w:rsidR="008C3EED" w:rsidRDefault="004F0873" w:rsidP="008B5DCA">
            <w:pPr>
              <w:spacing w:after="0"/>
              <w:jc w:val="center"/>
            </w:pPr>
            <w:r>
              <w:rPr>
                <w:b/>
                <w:sz w:val="24"/>
              </w:rPr>
              <w:t>Decisión razonada</w:t>
            </w:r>
          </w:p>
        </w:tc>
      </w:tr>
      <w:tr w:rsidR="008C3EED" w14:paraId="2D03A945" w14:textId="77777777">
        <w:trPr>
          <w:jc w:val="center"/>
        </w:trPr>
        <w:tc>
          <w:tcPr>
            <w:tcW w:w="907" w:type="dxa"/>
            <w:vAlign w:val="center"/>
          </w:tcPr>
          <w:p w14:paraId="3F439E96" w14:textId="77777777" w:rsidR="008C3EED" w:rsidRDefault="004F0873" w:rsidP="008B5DCA">
            <w:pPr>
              <w:spacing w:after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2027B52A" w14:textId="77777777" w:rsidR="008C3EED" w:rsidRDefault="004F0873" w:rsidP="008B5DCA">
            <w:pPr>
              <w:spacing w:after="0"/>
              <w:jc w:val="center"/>
            </w:pPr>
            <w:r>
              <w:rPr>
                <w:sz w:val="24"/>
              </w:rPr>
              <w:t>Stateful</w:t>
            </w:r>
          </w:p>
        </w:tc>
        <w:tc>
          <w:tcPr>
            <w:tcW w:w="1417" w:type="dxa"/>
            <w:vAlign w:val="center"/>
          </w:tcPr>
          <w:p w14:paraId="2E5DC97A" w14:textId="77777777" w:rsidR="008C3EED" w:rsidRDefault="004F0873" w:rsidP="008B5DCA">
            <w:pPr>
              <w:spacing w:after="0"/>
              <w:jc w:val="center"/>
            </w:pPr>
            <w:r>
              <w:rPr>
                <w:sz w:val="24"/>
              </w:rPr>
              <w:t>Stateless</w:t>
            </w:r>
          </w:p>
        </w:tc>
        <w:tc>
          <w:tcPr>
            <w:tcW w:w="5216" w:type="dxa"/>
            <w:vAlign w:val="center"/>
          </w:tcPr>
          <w:p w14:paraId="5F071028" w14:textId="77777777" w:rsidR="00B803A7" w:rsidRDefault="00CB4439">
            <w:r>
              <w:rPr>
                <w:sz w:val="24"/>
              </w:rPr>
              <w:t xml:space="preserve">El botón solo llama al </w:t>
            </w:r>
            <w:proofErr w:type="spellStart"/>
            <w:r>
              <w:rPr>
                <w:sz w:val="24"/>
              </w:rPr>
              <w:t>VoidCallback</w:t>
            </w:r>
            <w:proofErr w:type="spellEnd"/>
            <w:r>
              <w:rPr>
                <w:sz w:val="24"/>
              </w:rPr>
              <w:t>. Si algo cambia, el estado puede estar en el padre.</w:t>
            </w:r>
          </w:p>
        </w:tc>
      </w:tr>
      <w:tr w:rsidR="008C3EED" w14:paraId="2F7ACA16" w14:textId="77777777">
        <w:trPr>
          <w:jc w:val="center"/>
        </w:trPr>
        <w:tc>
          <w:tcPr>
            <w:tcW w:w="907" w:type="dxa"/>
            <w:vAlign w:val="center"/>
          </w:tcPr>
          <w:p w14:paraId="008194A3" w14:textId="77777777" w:rsidR="008C3EED" w:rsidRDefault="004F0873" w:rsidP="008B5DCA">
            <w:pPr>
              <w:spacing w:after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417" w:type="dxa"/>
            <w:vAlign w:val="center"/>
          </w:tcPr>
          <w:p w14:paraId="062FD928" w14:textId="77777777" w:rsidR="008C3EED" w:rsidRDefault="004F0873" w:rsidP="008B5DCA">
            <w:pPr>
              <w:spacing w:after="0"/>
              <w:jc w:val="center"/>
            </w:pPr>
            <w:r>
              <w:rPr>
                <w:sz w:val="24"/>
              </w:rPr>
              <w:t>Stateless</w:t>
            </w:r>
          </w:p>
        </w:tc>
        <w:tc>
          <w:tcPr>
            <w:tcW w:w="1417" w:type="dxa"/>
            <w:vAlign w:val="center"/>
          </w:tcPr>
          <w:p w14:paraId="74AA7FE3" w14:textId="77777777" w:rsidR="008C3EED" w:rsidRDefault="004F0873" w:rsidP="008B5DCA">
            <w:pPr>
              <w:spacing w:after="0"/>
              <w:jc w:val="center"/>
            </w:pPr>
            <w:r>
              <w:rPr>
                <w:sz w:val="24"/>
              </w:rPr>
              <w:t>Stateful</w:t>
            </w:r>
          </w:p>
        </w:tc>
        <w:tc>
          <w:tcPr>
            <w:tcW w:w="5216" w:type="dxa"/>
            <w:vAlign w:val="center"/>
          </w:tcPr>
          <w:p w14:paraId="4BF9212E" w14:textId="77777777" w:rsidR="00B803A7" w:rsidRDefault="00CB4439">
            <w:r>
              <w:rPr>
                <w:sz w:val="24"/>
              </w:rPr>
              <w:t xml:space="preserve">El conjunto debe guardar lo escrito. Solo el Text hijo puede ser </w:t>
            </w:r>
            <w:proofErr w:type="spellStart"/>
            <w:r>
              <w:rPr>
                <w:sz w:val="24"/>
              </w:rPr>
              <w:t>Stateless</w:t>
            </w:r>
            <w:proofErr w:type="spellEnd"/>
            <w:r>
              <w:rPr>
                <w:sz w:val="24"/>
              </w:rPr>
              <w:t xml:space="preserve"> si recibe el valor del padre.</w:t>
            </w:r>
          </w:p>
        </w:tc>
      </w:tr>
    </w:tbl>
    <w:p w14:paraId="14A788CF" w14:textId="77777777" w:rsidR="008C3EED" w:rsidRDefault="004F0873">
      <w:pPr>
        <w:pStyle w:val="Ttulo2"/>
        <w:pageBreakBefore/>
      </w:pPr>
      <w:r>
        <w:rPr>
          <w:sz w:val="32"/>
        </w:rPr>
        <w:lastRenderedPageBreak/>
        <w:t>Dos ejemplos en una pantalla</w:t>
      </w:r>
    </w:p>
    <w:p w14:paraId="7A38265E" w14:textId="77777777" w:rsidR="008C3EED" w:rsidRDefault="007726AB" w:rsidP="000B08B4">
      <w:pPr>
        <w:jc w:val="both"/>
      </w:pPr>
      <w:r>
        <w:rPr>
          <w:sz w:val="24"/>
        </w:rPr>
        <w:t>Para ver quién tenía razón, en</w:t>
      </w:r>
      <w:r w:rsidR="004F0873">
        <w:rPr>
          <w:sz w:val="24"/>
        </w:rPr>
        <w:t xml:space="preserve"> ej2.dart muestro juntos </w:t>
      </w:r>
      <w:proofErr w:type="spellStart"/>
      <w:r w:rsidR="004F0873">
        <w:rPr>
          <w:sz w:val="24"/>
        </w:rPr>
        <w:t>TarjetaContacto</w:t>
      </w:r>
      <w:proofErr w:type="spellEnd"/>
      <w:r w:rsidR="004F0873">
        <w:rPr>
          <w:sz w:val="24"/>
        </w:rPr>
        <w:t xml:space="preserve">, sin estado propio, y </w:t>
      </w:r>
      <w:proofErr w:type="spellStart"/>
      <w:r w:rsidR="004F0873">
        <w:rPr>
          <w:sz w:val="24"/>
        </w:rPr>
        <w:t>ContadorAgua</w:t>
      </w:r>
      <w:proofErr w:type="spellEnd"/>
      <w:r w:rsidR="004F0873">
        <w:rPr>
          <w:sz w:val="24"/>
        </w:rPr>
        <w:t>, que guarda vasos.</w:t>
      </w:r>
    </w:p>
    <w:p w14:paraId="5724D4B1" w14:textId="77777777" w:rsidR="008C3EED" w:rsidRPr="006B5EB7" w:rsidRDefault="004F0873" w:rsidP="006B5EB7">
      <w:pPr>
        <w:spacing w:before="40" w:after="120" w:line="230" w:lineRule="auto"/>
        <w:ind w:left="198"/>
        <w:rPr>
          <w:rFonts w:ascii="Consolas" w:hAnsi="Consolas"/>
          <w:sz w:val="18"/>
          <w:szCs w:val="24"/>
        </w:rPr>
      </w:pPr>
      <w:proofErr w:type="spellStart"/>
      <w:r w:rsidRPr="006B5EB7">
        <w:rPr>
          <w:rFonts w:ascii="Consolas" w:hAnsi="Consolas"/>
          <w:sz w:val="18"/>
          <w:szCs w:val="24"/>
        </w:rPr>
        <w:t>const</w:t>
      </w:r>
      <w:proofErr w:type="spellEnd"/>
      <w:r w:rsidRPr="006B5EB7">
        <w:rPr>
          <w:rFonts w:ascii="Consolas" w:hAnsi="Consolas"/>
          <w:sz w:val="18"/>
          <w:szCs w:val="24"/>
        </w:rPr>
        <w:t xml:space="preserve"> </w:t>
      </w:r>
      <w:proofErr w:type="spellStart"/>
      <w:proofErr w:type="gramStart"/>
      <w:r w:rsidRPr="006B5EB7">
        <w:rPr>
          <w:rFonts w:ascii="Consolas" w:hAnsi="Consolas"/>
          <w:sz w:val="18"/>
          <w:szCs w:val="24"/>
        </w:rPr>
        <w:t>TarjetaContacto</w:t>
      </w:r>
      <w:proofErr w:type="spellEnd"/>
      <w:r w:rsidRPr="006B5EB7">
        <w:rPr>
          <w:rFonts w:ascii="Consolas" w:hAnsi="Consolas"/>
          <w:sz w:val="18"/>
          <w:szCs w:val="24"/>
        </w:rPr>
        <w:t>(</w:t>
      </w:r>
      <w:proofErr w:type="gramEnd"/>
      <w:r w:rsidRPr="006B5EB7">
        <w:rPr>
          <w:rFonts w:ascii="Consolas" w:hAnsi="Consolas"/>
          <w:sz w:val="18"/>
          <w:szCs w:val="24"/>
        </w:rPr>
        <w:t>{</w:t>
      </w:r>
      <w:proofErr w:type="spellStart"/>
      <w:r w:rsidRPr="006B5EB7">
        <w:rPr>
          <w:rFonts w:ascii="Consolas" w:hAnsi="Consolas"/>
          <w:sz w:val="18"/>
          <w:szCs w:val="24"/>
        </w:rPr>
        <w:t>super.key</w:t>
      </w:r>
      <w:proofErr w:type="spellEnd"/>
      <w:r w:rsidRPr="006B5EB7">
        <w:rPr>
          <w:rFonts w:ascii="Consolas" w:hAnsi="Consolas"/>
          <w:sz w:val="18"/>
          <w:szCs w:val="24"/>
        </w:rPr>
        <w:t xml:space="preserve">, </w:t>
      </w:r>
      <w:proofErr w:type="spellStart"/>
      <w:r w:rsidRPr="006B5EB7">
        <w:rPr>
          <w:rFonts w:ascii="Consolas" w:hAnsi="Consolas"/>
          <w:sz w:val="18"/>
          <w:szCs w:val="24"/>
        </w:rPr>
        <w:t>required</w:t>
      </w:r>
      <w:proofErr w:type="spellEnd"/>
      <w:r w:rsidRPr="006B5EB7">
        <w:rPr>
          <w:rFonts w:ascii="Consolas" w:hAnsi="Consolas"/>
          <w:sz w:val="18"/>
          <w:szCs w:val="24"/>
        </w:rPr>
        <w:t xml:space="preserve"> </w:t>
      </w:r>
      <w:proofErr w:type="spellStart"/>
      <w:r w:rsidRPr="006B5EB7">
        <w:rPr>
          <w:rFonts w:ascii="Consolas" w:hAnsi="Consolas"/>
          <w:sz w:val="18"/>
          <w:szCs w:val="24"/>
        </w:rPr>
        <w:t>this.nombre</w:t>
      </w:r>
      <w:proofErr w:type="spellEnd"/>
      <w:r w:rsidRPr="006B5EB7">
        <w:rPr>
          <w:rFonts w:ascii="Consolas" w:hAnsi="Consolas"/>
          <w:sz w:val="18"/>
          <w:szCs w:val="24"/>
        </w:rPr>
        <w:t>});</w:t>
      </w:r>
      <w:r w:rsidRPr="006B5EB7">
        <w:rPr>
          <w:rFonts w:ascii="Consolas" w:hAnsi="Consolas"/>
          <w:sz w:val="18"/>
          <w:szCs w:val="24"/>
        </w:rPr>
        <w:br/>
        <w:t xml:space="preserve">final </w:t>
      </w:r>
      <w:proofErr w:type="spellStart"/>
      <w:r w:rsidRPr="006B5EB7">
        <w:rPr>
          <w:rFonts w:ascii="Consolas" w:hAnsi="Consolas"/>
          <w:sz w:val="18"/>
          <w:szCs w:val="24"/>
        </w:rPr>
        <w:t>String</w:t>
      </w:r>
      <w:proofErr w:type="spellEnd"/>
      <w:r w:rsidRPr="006B5EB7">
        <w:rPr>
          <w:rFonts w:ascii="Consolas" w:hAnsi="Consolas"/>
          <w:sz w:val="18"/>
          <w:szCs w:val="24"/>
        </w:rPr>
        <w:t xml:space="preserve"> nombre;</w:t>
      </w:r>
      <w:r w:rsidRPr="006B5EB7">
        <w:rPr>
          <w:rFonts w:ascii="Consolas" w:hAnsi="Consolas"/>
          <w:sz w:val="18"/>
          <w:szCs w:val="24"/>
        </w:rPr>
        <w:br/>
      </w:r>
      <w:r w:rsidRPr="006B5EB7">
        <w:rPr>
          <w:rFonts w:ascii="Consolas" w:hAnsi="Consolas"/>
          <w:sz w:val="18"/>
          <w:szCs w:val="24"/>
        </w:rPr>
        <w:br/>
      </w:r>
      <w:proofErr w:type="spellStart"/>
      <w:r w:rsidRPr="006B5EB7">
        <w:rPr>
          <w:rFonts w:ascii="Consolas" w:hAnsi="Consolas"/>
          <w:sz w:val="18"/>
          <w:szCs w:val="24"/>
        </w:rPr>
        <w:t>int</w:t>
      </w:r>
      <w:proofErr w:type="spellEnd"/>
      <w:r w:rsidRPr="006B5EB7">
        <w:rPr>
          <w:rFonts w:ascii="Consolas" w:hAnsi="Consolas"/>
          <w:sz w:val="18"/>
          <w:szCs w:val="24"/>
        </w:rPr>
        <w:t xml:space="preserve"> vasos = 0;</w:t>
      </w:r>
      <w:r w:rsidRPr="006B5EB7">
        <w:rPr>
          <w:rFonts w:ascii="Consolas" w:hAnsi="Consolas"/>
          <w:sz w:val="18"/>
          <w:szCs w:val="24"/>
        </w:rPr>
        <w:br/>
      </w:r>
      <w:r w:rsidRPr="006B5EB7">
        <w:rPr>
          <w:rFonts w:ascii="Consolas" w:hAnsi="Consolas"/>
          <w:sz w:val="18"/>
          <w:szCs w:val="24"/>
        </w:rPr>
        <w:br/>
      </w:r>
      <w:proofErr w:type="spellStart"/>
      <w:r w:rsidRPr="006B5EB7">
        <w:rPr>
          <w:rFonts w:ascii="Consolas" w:hAnsi="Consolas"/>
          <w:sz w:val="18"/>
          <w:szCs w:val="24"/>
        </w:rPr>
        <w:t>void</w:t>
      </w:r>
      <w:proofErr w:type="spellEnd"/>
      <w:r w:rsidRPr="006B5EB7">
        <w:rPr>
          <w:rFonts w:ascii="Consolas" w:hAnsi="Consolas"/>
          <w:sz w:val="18"/>
          <w:szCs w:val="24"/>
        </w:rPr>
        <w:t xml:space="preserve"> </w:t>
      </w:r>
      <w:proofErr w:type="spellStart"/>
      <w:r w:rsidRPr="006B5EB7">
        <w:rPr>
          <w:rFonts w:ascii="Consolas" w:hAnsi="Consolas"/>
          <w:sz w:val="18"/>
          <w:szCs w:val="24"/>
        </w:rPr>
        <w:t>sumarVaso</w:t>
      </w:r>
      <w:proofErr w:type="spellEnd"/>
      <w:r w:rsidRPr="006B5EB7">
        <w:rPr>
          <w:rFonts w:ascii="Consolas" w:hAnsi="Consolas"/>
          <w:sz w:val="18"/>
          <w:szCs w:val="24"/>
        </w:rPr>
        <w:t>() {</w:t>
      </w:r>
      <w:r w:rsidRPr="006B5EB7">
        <w:rPr>
          <w:rFonts w:ascii="Consolas" w:hAnsi="Consolas"/>
          <w:sz w:val="18"/>
          <w:szCs w:val="24"/>
        </w:rPr>
        <w:br/>
        <w:t xml:space="preserve">  </w:t>
      </w:r>
      <w:proofErr w:type="spellStart"/>
      <w:r w:rsidRPr="006B5EB7">
        <w:rPr>
          <w:rFonts w:ascii="Consolas" w:hAnsi="Consolas"/>
          <w:sz w:val="18"/>
          <w:szCs w:val="24"/>
        </w:rPr>
        <w:t>setState</w:t>
      </w:r>
      <w:proofErr w:type="spellEnd"/>
      <w:r w:rsidRPr="006B5EB7">
        <w:rPr>
          <w:rFonts w:ascii="Consolas" w:hAnsi="Consolas"/>
          <w:sz w:val="18"/>
          <w:szCs w:val="24"/>
        </w:rPr>
        <w:t>(() {</w:t>
      </w:r>
      <w:r w:rsidRPr="006B5EB7">
        <w:rPr>
          <w:rFonts w:ascii="Consolas" w:hAnsi="Consolas"/>
          <w:sz w:val="18"/>
          <w:szCs w:val="24"/>
        </w:rPr>
        <w:br/>
        <w:t xml:space="preserve">    vasos++;</w:t>
      </w:r>
      <w:r w:rsidRPr="006B5EB7">
        <w:rPr>
          <w:rFonts w:ascii="Consolas" w:hAnsi="Consolas"/>
          <w:sz w:val="18"/>
          <w:szCs w:val="24"/>
        </w:rPr>
        <w:br/>
        <w:t xml:space="preserve">  });</w:t>
      </w:r>
      <w:r w:rsidRPr="006B5EB7">
        <w:rPr>
          <w:rFonts w:ascii="Consolas" w:hAnsi="Consolas"/>
          <w:sz w:val="18"/>
          <w:szCs w:val="24"/>
        </w:rPr>
        <w:br/>
        <w:t>}</w:t>
      </w:r>
    </w:p>
    <w:p w14:paraId="3B005D8C" w14:textId="77777777" w:rsidR="008C3EED" w:rsidRPr="006B5EB7" w:rsidRDefault="004F0873" w:rsidP="006B5EB7">
      <w:pPr>
        <w:jc w:val="both"/>
        <w:rPr>
          <w:sz w:val="18"/>
        </w:rPr>
      </w:pPr>
      <w:r>
        <w:rPr>
          <w:sz w:val="18"/>
        </w:rPr>
        <w:t>Figura 6. Tarjeta y contador en la misma pantalla; tras tres pulsaciones, el contador muestra 3.</w:t>
      </w:r>
    </w:p>
    <w:p w14:paraId="18119622" w14:textId="77777777" w:rsidR="008C3EED" w:rsidRDefault="002C1640">
      <w:pPr>
        <w:pStyle w:val="Ttulo2"/>
      </w:pPr>
      <w:r w:rsidRPr="006B5EB7">
        <w:rPr>
          <w:rFonts w:ascii="Consolas" w:hAnsi="Consolas"/>
          <w:noProof/>
          <w:sz w:val="18"/>
          <w:szCs w:val="24"/>
        </w:rPr>
        <w:drawing>
          <wp:anchor distT="0" distB="0" distL="114300" distR="114300" simplePos="0" relativeHeight="251660800" behindDoc="0" locked="0" layoutInCell="1" allowOverlap="1" wp14:anchorId="7C2009B2" wp14:editId="7420EAF8">
            <wp:simplePos x="0" y="0"/>
            <wp:positionH relativeFrom="column">
              <wp:posOffset>-23495</wp:posOffset>
            </wp:positionH>
            <wp:positionV relativeFrom="paragraph">
              <wp:posOffset>82550</wp:posOffset>
            </wp:positionV>
            <wp:extent cx="1781810" cy="3959860"/>
            <wp:effectExtent l="0" t="0" r="8890" b="2540"/>
            <wp:wrapSquare wrapText="bothSides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j2_captu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181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F0873">
        <w:rPr>
          <w:sz w:val="32"/>
        </w:rPr>
        <w:t>Esquema del cambio de estado</w:t>
      </w:r>
    </w:p>
    <w:p w14:paraId="75B95AC2" w14:textId="77777777" w:rsidR="008C3EED" w:rsidRDefault="004F0873" w:rsidP="000B08B4">
      <w:pPr>
        <w:jc w:val="both"/>
      </w:pPr>
      <w:proofErr w:type="spellStart"/>
      <w:r>
        <w:rPr>
          <w:sz w:val="24"/>
        </w:rPr>
        <w:t>ContadorAgua</w:t>
      </w:r>
      <w:proofErr w:type="spellEnd"/>
      <w:r>
        <w:rPr>
          <w:sz w:val="24"/>
        </w:rPr>
        <w:t xml:space="preserve"> guarda </w:t>
      </w:r>
      <w:r w:rsidR="00E74A0D">
        <w:rPr>
          <w:sz w:val="24"/>
        </w:rPr>
        <w:t>un número de</w:t>
      </w:r>
      <w:r w:rsidR="00831070">
        <w:rPr>
          <w:sz w:val="24"/>
        </w:rPr>
        <w:t xml:space="preserve"> </w:t>
      </w:r>
      <w:r>
        <w:rPr>
          <w:sz w:val="24"/>
        </w:rPr>
        <w:t xml:space="preserve">vasos. Al pulsar el botón, </w:t>
      </w:r>
      <w:proofErr w:type="spellStart"/>
      <w:r>
        <w:rPr>
          <w:sz w:val="24"/>
        </w:rPr>
        <w:t>sumarVaso</w:t>
      </w:r>
      <w:proofErr w:type="spellEnd"/>
      <w:r>
        <w:rPr>
          <w:sz w:val="24"/>
        </w:rPr>
        <w:t xml:space="preserve"> llama a </w:t>
      </w:r>
      <w:proofErr w:type="spellStart"/>
      <w:proofErr w:type="gramStart"/>
      <w:r w:rsidRPr="00DC1F7B">
        <w:rPr>
          <w:sz w:val="24"/>
          <w:u w:val="single"/>
        </w:rPr>
        <w:t>setState</w:t>
      </w:r>
      <w:proofErr w:type="spellEnd"/>
      <w:r w:rsidRPr="00DC1F7B">
        <w:rPr>
          <w:sz w:val="24"/>
          <w:u w:val="single"/>
        </w:rPr>
        <w:t>(</w:t>
      </w:r>
      <w:proofErr w:type="gramEnd"/>
      <w:r w:rsidRPr="00DC1F7B">
        <w:rPr>
          <w:sz w:val="24"/>
          <w:u w:val="single"/>
        </w:rPr>
        <w:t>)</w:t>
      </w:r>
      <w:r w:rsidRPr="00277F85">
        <w:rPr>
          <w:sz w:val="24"/>
        </w:rPr>
        <w:t xml:space="preserve"> </w:t>
      </w:r>
      <w:r>
        <w:rPr>
          <w:sz w:val="24"/>
        </w:rPr>
        <w:t>y el texto muestra el nuevo valor.</w:t>
      </w:r>
    </w:p>
    <w:p w14:paraId="62DBBE75" w14:textId="77777777" w:rsidR="008C3EED" w:rsidRDefault="004F0873" w:rsidP="002C1640">
      <w:pPr>
        <w:spacing w:before="40" w:after="120" w:line="230" w:lineRule="auto"/>
        <w:ind w:left="198"/>
        <w:rPr>
          <w:rFonts w:ascii="Consolas" w:hAnsi="Consolas"/>
          <w:sz w:val="18"/>
          <w:szCs w:val="24"/>
        </w:rPr>
      </w:pPr>
      <w:r w:rsidRPr="002C1640">
        <w:rPr>
          <w:rFonts w:ascii="Consolas" w:hAnsi="Consolas"/>
          <w:sz w:val="18"/>
          <w:szCs w:val="24"/>
        </w:rPr>
        <w:t>vasos = 0</w:t>
      </w:r>
      <w:r w:rsidRPr="002C1640">
        <w:rPr>
          <w:rFonts w:ascii="Consolas" w:hAnsi="Consolas"/>
          <w:sz w:val="18"/>
          <w:szCs w:val="24"/>
        </w:rPr>
        <w:br/>
        <w:t xml:space="preserve">   ↓ pulsar «Añadir vaso»</w:t>
      </w:r>
      <w:r w:rsidRPr="002C1640">
        <w:rPr>
          <w:rFonts w:ascii="Consolas" w:hAnsi="Consolas"/>
          <w:sz w:val="18"/>
          <w:szCs w:val="24"/>
        </w:rPr>
        <w:br/>
      </w:r>
      <w:proofErr w:type="spellStart"/>
      <w:proofErr w:type="gramStart"/>
      <w:r w:rsidRPr="002C1640">
        <w:rPr>
          <w:rFonts w:ascii="Consolas" w:hAnsi="Consolas"/>
          <w:sz w:val="18"/>
          <w:szCs w:val="24"/>
        </w:rPr>
        <w:t>sumarVaso</w:t>
      </w:r>
      <w:proofErr w:type="spellEnd"/>
      <w:r w:rsidRPr="002C1640">
        <w:rPr>
          <w:rFonts w:ascii="Consolas" w:hAnsi="Consolas"/>
          <w:sz w:val="18"/>
          <w:szCs w:val="24"/>
        </w:rPr>
        <w:t>(</w:t>
      </w:r>
      <w:proofErr w:type="gramEnd"/>
      <w:r w:rsidRPr="002C1640">
        <w:rPr>
          <w:rFonts w:ascii="Consolas" w:hAnsi="Consolas"/>
          <w:sz w:val="18"/>
          <w:szCs w:val="24"/>
        </w:rPr>
        <w:t xml:space="preserve">) → </w:t>
      </w:r>
      <w:proofErr w:type="spellStart"/>
      <w:r w:rsidRPr="002C1640">
        <w:rPr>
          <w:rFonts w:ascii="Consolas" w:hAnsi="Consolas"/>
          <w:sz w:val="18"/>
          <w:szCs w:val="24"/>
        </w:rPr>
        <w:t>setState</w:t>
      </w:r>
      <w:proofErr w:type="spellEnd"/>
      <w:r w:rsidRPr="002C1640">
        <w:rPr>
          <w:rFonts w:ascii="Consolas" w:hAnsi="Consolas"/>
          <w:sz w:val="18"/>
          <w:szCs w:val="24"/>
        </w:rPr>
        <w:t>(() { vasos++; })</w:t>
      </w:r>
      <w:r w:rsidRPr="002C1640">
        <w:rPr>
          <w:rFonts w:ascii="Consolas" w:hAnsi="Consolas"/>
          <w:sz w:val="18"/>
          <w:szCs w:val="24"/>
        </w:rPr>
        <w:br/>
        <w:t xml:space="preserve">   ↓</w:t>
      </w:r>
      <w:r w:rsidRPr="002C1640">
        <w:rPr>
          <w:rFonts w:ascii="Consolas" w:hAnsi="Consolas"/>
          <w:sz w:val="18"/>
          <w:szCs w:val="24"/>
        </w:rPr>
        <w:br/>
      </w:r>
      <w:proofErr w:type="spellStart"/>
      <w:r w:rsidRPr="002C1640">
        <w:rPr>
          <w:rFonts w:ascii="Consolas" w:hAnsi="Consolas"/>
          <w:sz w:val="18"/>
          <w:szCs w:val="24"/>
        </w:rPr>
        <w:t>build</w:t>
      </w:r>
      <w:proofErr w:type="spellEnd"/>
      <w:r w:rsidRPr="002C1640">
        <w:rPr>
          <w:rFonts w:ascii="Consolas" w:hAnsi="Consolas"/>
          <w:sz w:val="18"/>
          <w:szCs w:val="24"/>
        </w:rPr>
        <w:t>() → Text('Vasos de agua: $vasos')</w:t>
      </w:r>
    </w:p>
    <w:p w14:paraId="2326839E" w14:textId="77777777" w:rsidR="00214FDF" w:rsidRPr="002C1640" w:rsidRDefault="00214FDF" w:rsidP="002C1640">
      <w:pPr>
        <w:spacing w:before="40" w:after="120" w:line="230" w:lineRule="auto"/>
        <w:ind w:left="198"/>
        <w:rPr>
          <w:rFonts w:ascii="Consolas" w:hAnsi="Consolas"/>
          <w:sz w:val="18"/>
          <w:szCs w:val="24"/>
        </w:rPr>
      </w:pPr>
    </w:p>
    <w:p w14:paraId="17941A92" w14:textId="77777777" w:rsidR="008C3EED" w:rsidRDefault="004F0873">
      <w:pPr>
        <w:pStyle w:val="Ttulo2"/>
      </w:pPr>
      <w:r>
        <w:rPr>
          <w:sz w:val="32"/>
        </w:rPr>
        <w:t>Preguntas y conclusión</w:t>
      </w:r>
    </w:p>
    <w:p w14:paraId="27CC022C" w14:textId="77777777" w:rsidR="008C3EED" w:rsidRDefault="004F0873" w:rsidP="000B08B4">
      <w:pPr>
        <w:jc w:val="both"/>
      </w:pPr>
      <w:r>
        <w:rPr>
          <w:sz w:val="24"/>
        </w:rPr>
        <w:t xml:space="preserve">Un </w:t>
      </w:r>
      <w:proofErr w:type="spellStart"/>
      <w:r>
        <w:rPr>
          <w:sz w:val="24"/>
        </w:rPr>
        <w:t>StatelessWidget</w:t>
      </w:r>
      <w:proofErr w:type="spellEnd"/>
      <w:r>
        <w:rPr>
          <w:sz w:val="24"/>
        </w:rPr>
        <w:t xml:space="preserve"> puede mostrar datos nuevos si el padre se los pasa</w:t>
      </w:r>
      <w:r w:rsidR="00B56999">
        <w:rPr>
          <w:sz w:val="24"/>
        </w:rPr>
        <w:t xml:space="preserve">. Por ejemplo, </w:t>
      </w:r>
      <w:proofErr w:type="spellStart"/>
      <w:r w:rsidR="00B56999">
        <w:rPr>
          <w:sz w:val="24"/>
        </w:rPr>
        <w:t>TarjetaContacto</w:t>
      </w:r>
      <w:proofErr w:type="spellEnd"/>
      <w:r w:rsidR="00B56999">
        <w:rPr>
          <w:sz w:val="24"/>
        </w:rPr>
        <w:t xml:space="preserve"> </w:t>
      </w:r>
      <w:r>
        <w:rPr>
          <w:sz w:val="24"/>
        </w:rPr>
        <w:t>puede recibir otro nombre sin guardar estado propio.</w:t>
      </w:r>
    </w:p>
    <w:p w14:paraId="587C0F20" w14:textId="77777777" w:rsidR="008C3EED" w:rsidRDefault="004F0873" w:rsidP="000B08B4">
      <w:pPr>
        <w:jc w:val="both"/>
      </w:pPr>
      <w:r>
        <w:rPr>
          <w:sz w:val="24"/>
        </w:rPr>
        <w:t xml:space="preserve">Hacer todo </w:t>
      </w:r>
      <w:proofErr w:type="spellStart"/>
      <w:r>
        <w:rPr>
          <w:sz w:val="24"/>
        </w:rPr>
        <w:t>StatefulWidget</w:t>
      </w:r>
      <w:proofErr w:type="spellEnd"/>
      <w:r>
        <w:rPr>
          <w:sz w:val="24"/>
        </w:rPr>
        <w:t xml:space="preserve"> ocultaría quién es responsable de cada cambio. Aquí el contador recuerda los vasos; la tarjeta solo muestra un nombre.</w:t>
      </w:r>
    </w:p>
    <w:p w14:paraId="2A5D20DC" w14:textId="77777777" w:rsidR="008C3EED" w:rsidRDefault="004F0873" w:rsidP="000B08B4">
      <w:pPr>
        <w:jc w:val="both"/>
        <w:rPr>
          <w:sz w:val="24"/>
        </w:rPr>
      </w:pPr>
      <w:r>
        <w:rPr>
          <w:sz w:val="24"/>
        </w:rPr>
        <w:t xml:space="preserve">Aprendí que mostrar un valor no es lo mismo que guardar su estado: el botón ejecuta un </w:t>
      </w:r>
      <w:proofErr w:type="spellStart"/>
      <w:r>
        <w:rPr>
          <w:sz w:val="24"/>
        </w:rPr>
        <w:t>callback</w:t>
      </w:r>
      <w:proofErr w:type="spellEnd"/>
      <w:r>
        <w:rPr>
          <w:sz w:val="24"/>
        </w:rPr>
        <w:t xml:space="preserve"> y el ejemplo del campo de texto necesita conservar lo escrito en algún widget.</w:t>
      </w:r>
    </w:p>
    <w:p w14:paraId="51C2506B" w14:textId="77777777" w:rsidR="007B1A98" w:rsidRDefault="00147DDB">
      <w:r>
        <w:br w:type="page"/>
      </w:r>
    </w:p>
    <w:p w14:paraId="2693F110" w14:textId="77777777" w:rsidR="007B1A98" w:rsidRDefault="00147DDB">
      <w:pPr>
        <w:pStyle w:val="Ttulo1"/>
      </w:pPr>
      <w:bookmarkStart w:id="2" w:name="_Toc243639322"/>
      <w:r>
        <w:rPr>
          <w:sz w:val="36"/>
        </w:rPr>
        <w:lastRenderedPageBreak/>
        <w:t>Ejercicio 3. El contador que no cuenta</w:t>
      </w:r>
      <w:bookmarkEnd w:id="2"/>
    </w:p>
    <w:p w14:paraId="1493C4A3" w14:textId="77777777" w:rsidR="007B1A98" w:rsidRDefault="00147DDB">
      <w:pPr>
        <w:pStyle w:val="Ttulo2"/>
      </w:pPr>
      <w:r>
        <w:rPr>
          <w:sz w:val="32"/>
        </w:rPr>
        <w:t>Predicción y comprobación del código original</w:t>
      </w:r>
    </w:p>
    <w:p w14:paraId="03EB622F" w14:textId="77777777" w:rsidR="007B1A98" w:rsidRPr="00FE0EC1" w:rsidRDefault="00147DDB" w:rsidP="009E4F08">
      <w:pPr>
        <w:spacing w:after="140"/>
        <w:jc w:val="both"/>
        <w:rPr>
          <w:sz w:val="24"/>
        </w:rPr>
      </w:pPr>
      <w:r>
        <w:rPr>
          <w:sz w:val="24"/>
        </w:rPr>
        <w:t>Antes de ejecutar predije que, tras tres pulsaciones, ambos textos seguirían en 0. Creí, equivocadamente, que inicializar las variables a 0 impedía cambiarlas</w:t>
      </w:r>
      <w:r w:rsidR="00EB3AE8">
        <w:rPr>
          <w:sz w:val="24"/>
        </w:rPr>
        <w:t xml:space="preserve"> porque se quedaría algún cambio con ello y no dejaría modificarlo</w:t>
      </w:r>
      <w:r>
        <w:rPr>
          <w:sz w:val="24"/>
        </w:rPr>
        <w:t>.</w:t>
      </w:r>
    </w:p>
    <w:p w14:paraId="782244B1" w14:textId="77777777" w:rsidR="007B1A98" w:rsidRDefault="00147DDB" w:rsidP="009E4F08">
      <w:pPr>
        <w:spacing w:after="140"/>
        <w:jc w:val="both"/>
      </w:pPr>
      <w:r>
        <w:rPr>
          <w:sz w:val="24"/>
        </w:rPr>
        <w:t xml:space="preserve">Al ejecutarlo </w:t>
      </w:r>
      <w:r w:rsidR="00D86481">
        <w:rPr>
          <w:sz w:val="24"/>
        </w:rPr>
        <w:t xml:space="preserve">en el móvil </w:t>
      </w:r>
      <w:r>
        <w:rPr>
          <w:sz w:val="24"/>
        </w:rPr>
        <w:t xml:space="preserve">vi 0/0 al inicio y también tras tres pulsaciones. Acerté el resultado, pero no la causa: un </w:t>
      </w:r>
      <w:proofErr w:type="spellStart"/>
      <w:r>
        <w:rPr>
          <w:sz w:val="24"/>
        </w:rPr>
        <w:t>int</w:t>
      </w:r>
      <w:proofErr w:type="spellEnd"/>
      <w:r>
        <w:rPr>
          <w:sz w:val="24"/>
        </w:rPr>
        <w:t xml:space="preserve"> iniciado en 0 sí puede cambiar.</w:t>
      </w:r>
    </w:p>
    <w:p w14:paraId="55B22D2A" w14:textId="77777777" w:rsidR="007B1A98" w:rsidRDefault="00147DDB">
      <w:pPr>
        <w:pStyle w:val="Ttulo2"/>
      </w:pPr>
      <w:r>
        <w:rPr>
          <w:sz w:val="32"/>
        </w:rPr>
        <w:t>Ciclo de actualización</w:t>
      </w:r>
    </w:p>
    <w:p w14:paraId="2F7B8FA2" w14:textId="77777777" w:rsidR="007B1A98" w:rsidRDefault="00B56999">
      <w:pPr>
        <w:jc w:val="center"/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2DE32F4B" wp14:editId="7F9A2C2E">
            <wp:simplePos x="0" y="0"/>
            <wp:positionH relativeFrom="column">
              <wp:posOffset>367030</wp:posOffset>
            </wp:positionH>
            <wp:positionV relativeFrom="paragraph">
              <wp:posOffset>42545</wp:posOffset>
            </wp:positionV>
            <wp:extent cx="5852160" cy="1950720"/>
            <wp:effectExtent l="0" t="0" r="0" b="0"/>
            <wp:wrapThrough wrapText="bothSides">
              <wp:wrapPolygon edited="0">
                <wp:start x="0" y="0"/>
                <wp:lineTo x="0" y="21305"/>
                <wp:lineTo x="21516" y="21305"/>
                <wp:lineTo x="21516" y="0"/>
                <wp:lineTo x="0" y="0"/>
              </wp:wrapPolygon>
            </wp:wrapThrough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41F87E" w14:textId="77777777" w:rsidR="007B1A98" w:rsidRDefault="00147DDB">
      <w:pPr>
        <w:spacing w:after="140"/>
        <w:jc w:val="center"/>
      </w:pPr>
      <w:r>
        <w:rPr>
          <w:i/>
        </w:rPr>
        <w:t>Figura 7. Ciclo de la figura 5 del enunciado, completado para este contador.</w:t>
      </w:r>
    </w:p>
    <w:p w14:paraId="27E6CDEB" w14:textId="77777777" w:rsidR="007B1A98" w:rsidRDefault="00147DDB" w:rsidP="00A15BCC">
      <w:pPr>
        <w:spacing w:after="140"/>
        <w:jc w:val="both"/>
      </w:pPr>
      <w:r>
        <w:rPr>
          <w:sz w:val="24"/>
        </w:rPr>
        <w:t xml:space="preserve">El primer hueco corresponde a los widgets que devuelve </w:t>
      </w:r>
      <w:proofErr w:type="spellStart"/>
      <w:proofErr w:type="gramStart"/>
      <w:r>
        <w:rPr>
          <w:sz w:val="24"/>
        </w:rPr>
        <w:t>build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). El ciclo se rompe tras </w:t>
      </w:r>
      <w:proofErr w:type="spellStart"/>
      <w:r>
        <w:rPr>
          <w:sz w:val="24"/>
        </w:rPr>
        <w:t>onPressed</w:t>
      </w:r>
      <w:proofErr w:type="spellEnd"/>
      <w:r>
        <w:rPr>
          <w:sz w:val="24"/>
        </w:rPr>
        <w:t xml:space="preserve">: las variables cambian, pero sin </w:t>
      </w:r>
      <w:proofErr w:type="spellStart"/>
      <w:proofErr w:type="gramStart"/>
      <w:r>
        <w:rPr>
          <w:sz w:val="24"/>
        </w:rPr>
        <w:t>setState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</w:t>
      </w:r>
      <w:proofErr w:type="spellStart"/>
      <w:r>
        <w:rPr>
          <w:sz w:val="24"/>
        </w:rPr>
        <w:t>Flutter</w:t>
      </w:r>
      <w:proofErr w:type="spellEnd"/>
      <w:r>
        <w:rPr>
          <w:sz w:val="24"/>
        </w:rPr>
        <w:t xml:space="preserve"> no reconstruye la pantalla.</w:t>
      </w:r>
    </w:p>
    <w:p w14:paraId="5C768989" w14:textId="77777777" w:rsidR="007B1A98" w:rsidRDefault="00147DDB">
      <w:pPr>
        <w:pStyle w:val="Ttulo2"/>
      </w:pPr>
      <w:r>
        <w:rPr>
          <w:sz w:val="32"/>
        </w:rPr>
        <w:t>Consulta a la IA y valoración</w:t>
      </w:r>
    </w:p>
    <w:p w14:paraId="4A872C74" w14:textId="77777777" w:rsidR="007B1A98" w:rsidRPr="00F71C28" w:rsidRDefault="00147DDB" w:rsidP="00F71C28">
      <w:pPr>
        <w:jc w:val="both"/>
        <w:rPr>
          <w:sz w:val="24"/>
        </w:rPr>
      </w:pPr>
      <w:r w:rsidRPr="00F71C28">
        <w:rPr>
          <w:sz w:val="24"/>
        </w:rPr>
        <w:t xml:space="preserve">Herramienta: Codex, de </w:t>
      </w:r>
      <w:proofErr w:type="spellStart"/>
      <w:r w:rsidRPr="00F71C28">
        <w:rPr>
          <w:sz w:val="24"/>
        </w:rPr>
        <w:t>OpenAI</w:t>
      </w:r>
      <w:proofErr w:type="spellEnd"/>
      <w:r w:rsidRPr="00F71C28">
        <w:rPr>
          <w:sz w:val="24"/>
        </w:rPr>
        <w:t xml:space="preserve">. </w:t>
      </w:r>
      <w:proofErr w:type="spellStart"/>
      <w:r w:rsidRPr="00F71C28">
        <w:rPr>
          <w:sz w:val="24"/>
        </w:rPr>
        <w:t>Prompt</w:t>
      </w:r>
      <w:proofErr w:type="spellEnd"/>
      <w:r w:rsidRPr="00F71C28">
        <w:rPr>
          <w:sz w:val="24"/>
        </w:rPr>
        <w:t xml:space="preserve"> enviado: «ahora, sin leer el </w:t>
      </w:r>
      <w:proofErr w:type="spellStart"/>
      <w:r w:rsidRPr="00F71C28">
        <w:rPr>
          <w:sz w:val="24"/>
        </w:rPr>
        <w:t>word</w:t>
      </w:r>
      <w:proofErr w:type="spellEnd"/>
      <w:r w:rsidRPr="00F71C28">
        <w:rPr>
          <w:sz w:val="24"/>
        </w:rPr>
        <w:t xml:space="preserve">, </w:t>
      </w:r>
      <w:proofErr w:type="spellStart"/>
      <w:r w:rsidRPr="00F71C28">
        <w:rPr>
          <w:sz w:val="24"/>
        </w:rPr>
        <w:t>explicame</w:t>
      </w:r>
      <w:proofErr w:type="spellEnd"/>
      <w:r w:rsidRPr="00F71C28">
        <w:rPr>
          <w:sz w:val="24"/>
        </w:rPr>
        <w:t xml:space="preserve"> qué está pasando, no me des el código </w:t>
      </w:r>
      <w:proofErr w:type="gramStart"/>
      <w:r w:rsidRPr="00F71C28">
        <w:rPr>
          <w:sz w:val="24"/>
        </w:rPr>
        <w:t>corregido</w:t>
      </w:r>
      <w:r w:rsidR="00B52237" w:rsidRPr="00F71C28">
        <w:rPr>
          <w:sz w:val="24"/>
        </w:rPr>
        <w:t xml:space="preserve"> </w:t>
      </w:r>
      <w:r w:rsidRPr="00F71C28">
        <w:rPr>
          <w:sz w:val="24"/>
        </w:rPr>
        <w:t>»</w:t>
      </w:r>
      <w:proofErr w:type="gramEnd"/>
      <w:r w:rsidRPr="00F71C28">
        <w:rPr>
          <w:sz w:val="24"/>
        </w:rPr>
        <w:t>.</w:t>
      </w:r>
    </w:p>
    <w:p w14:paraId="3EC13642" w14:textId="77777777" w:rsidR="007B1A98" w:rsidRDefault="00147DDB" w:rsidP="00C62951">
      <w:pPr>
        <w:spacing w:after="140"/>
        <w:jc w:val="both"/>
      </w:pPr>
      <w:r>
        <w:rPr>
          <w:sz w:val="24"/>
        </w:rPr>
        <w:t xml:space="preserve">Codex encontró dos fallos: falta </w:t>
      </w:r>
      <w:proofErr w:type="spellStart"/>
      <w:proofErr w:type="gramStart"/>
      <w:r>
        <w:rPr>
          <w:sz w:val="24"/>
        </w:rPr>
        <w:t>setState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en </w:t>
      </w:r>
      <w:proofErr w:type="spellStart"/>
      <w:r>
        <w:rPr>
          <w:sz w:val="24"/>
        </w:rPr>
        <w:t>onPressed</w:t>
      </w:r>
      <w:proofErr w:type="spellEnd"/>
      <w:r>
        <w:rPr>
          <w:sz w:val="24"/>
        </w:rPr>
        <w:t xml:space="preserve"> y total se declara dentro de </w:t>
      </w:r>
      <w:proofErr w:type="spellStart"/>
      <w:r>
        <w:rPr>
          <w:sz w:val="24"/>
        </w:rPr>
        <w:t>build</w:t>
      </w:r>
      <w:proofErr w:type="spellEnd"/>
      <w:r>
        <w:rPr>
          <w:sz w:val="24"/>
        </w:rPr>
        <w:t>(), por lo que volvería a 0 en otra reconstrucción. pulsaciones sí está en State.</w:t>
      </w:r>
    </w:p>
    <w:p w14:paraId="154B4CD5" w14:textId="77777777" w:rsidR="007B1A98" w:rsidRDefault="00147DDB" w:rsidP="00C62951">
      <w:pPr>
        <w:spacing w:after="140"/>
        <w:jc w:val="both"/>
      </w:pPr>
      <w:r>
        <w:rPr>
          <w:sz w:val="24"/>
        </w:rPr>
        <w:t xml:space="preserve">La IA corrigió mi explicación y vio el segundo fallo. El problema visible al pulsar es la ausencia de </w:t>
      </w:r>
      <w:proofErr w:type="spellStart"/>
      <w:proofErr w:type="gramStart"/>
      <w:r>
        <w:rPr>
          <w:sz w:val="24"/>
        </w:rPr>
        <w:t>setState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); el reinicio de total aparecería en una reconstrucción posterior.</w:t>
      </w:r>
    </w:p>
    <w:p w14:paraId="04CF4C77" w14:textId="77777777" w:rsidR="007B1A98" w:rsidRDefault="00147DDB">
      <w:pPr>
        <w:pStyle w:val="Ttulo2"/>
        <w:pageBreakBefore/>
      </w:pPr>
      <w:r>
        <w:rPr>
          <w:sz w:val="32"/>
        </w:rPr>
        <w:lastRenderedPageBreak/>
        <w:t>Corrección y resultado</w:t>
      </w:r>
    </w:p>
    <w:p w14:paraId="1FB536D7" w14:textId="77777777" w:rsidR="007B1A98" w:rsidRDefault="00147DDB" w:rsidP="00703F53">
      <w:pPr>
        <w:spacing w:after="140"/>
        <w:jc w:val="both"/>
      </w:pPr>
      <w:r>
        <w:rPr>
          <w:sz w:val="24"/>
        </w:rPr>
        <w:t>Con la explicación de Codex, dejé ambas variables en _</w:t>
      </w:r>
      <w:proofErr w:type="spellStart"/>
      <w:r>
        <w:rPr>
          <w:sz w:val="24"/>
        </w:rPr>
        <w:t>ContadorState</w:t>
      </w:r>
      <w:proofErr w:type="spellEnd"/>
      <w:r>
        <w:rPr>
          <w:sz w:val="24"/>
        </w:rPr>
        <w:t xml:space="preserve"> y puse los incrementos dentro de </w:t>
      </w:r>
      <w:proofErr w:type="spellStart"/>
      <w:proofErr w:type="gramStart"/>
      <w:r>
        <w:rPr>
          <w:sz w:val="24"/>
        </w:rPr>
        <w:t>setState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3600"/>
      </w:tblGrid>
      <w:tr w:rsidR="00DF373C" w14:paraId="1227B0C4" w14:textId="77777777" w:rsidTr="005846AE">
        <w:trPr>
          <w:cantSplit/>
          <w:jc w:val="center"/>
        </w:trPr>
        <w:tc>
          <w:tcPr>
            <w:tcW w:w="2880" w:type="dxa"/>
            <w:shd w:val="clear" w:color="auto" w:fill="95B3D7" w:themeFill="accent1" w:themeFillTint="99"/>
            <w:vAlign w:val="center"/>
          </w:tcPr>
          <w:p w14:paraId="0605A622" w14:textId="77777777" w:rsidR="00DF373C" w:rsidRDefault="00DB4612" w:rsidP="005846AE">
            <w:pPr>
              <w:spacing w:before="60" w:after="60"/>
              <w:jc w:val="center"/>
            </w:pPr>
            <w:r>
              <w:rPr>
                <w:b/>
                <w:sz w:val="24"/>
              </w:rPr>
              <w:t>Línea original</w:t>
            </w:r>
          </w:p>
        </w:tc>
        <w:tc>
          <w:tcPr>
            <w:tcW w:w="2880" w:type="dxa"/>
            <w:shd w:val="clear" w:color="auto" w:fill="95B3D7" w:themeFill="accent1" w:themeFillTint="99"/>
            <w:vAlign w:val="center"/>
          </w:tcPr>
          <w:p w14:paraId="21C31988" w14:textId="77777777" w:rsidR="00DF373C" w:rsidRDefault="00DB4612" w:rsidP="005846AE">
            <w:pPr>
              <w:spacing w:before="60" w:after="60"/>
              <w:jc w:val="center"/>
            </w:pPr>
            <w:r>
              <w:rPr>
                <w:b/>
                <w:sz w:val="24"/>
              </w:rPr>
              <w:t>Línea nueva</w:t>
            </w:r>
          </w:p>
        </w:tc>
        <w:tc>
          <w:tcPr>
            <w:tcW w:w="3600" w:type="dxa"/>
            <w:shd w:val="clear" w:color="auto" w:fill="95B3D7" w:themeFill="accent1" w:themeFillTint="99"/>
            <w:vAlign w:val="center"/>
          </w:tcPr>
          <w:p w14:paraId="54B72C34" w14:textId="77777777" w:rsidR="00DF373C" w:rsidRDefault="00DB4612" w:rsidP="005846AE">
            <w:pPr>
              <w:spacing w:before="60" w:after="60"/>
              <w:jc w:val="center"/>
            </w:pPr>
            <w:r>
              <w:rPr>
                <w:b/>
                <w:sz w:val="24"/>
              </w:rPr>
              <w:t>Motivo</w:t>
            </w:r>
          </w:p>
        </w:tc>
      </w:tr>
      <w:tr w:rsidR="00DF373C" w14:paraId="6BADCD5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17B51BEF" w14:textId="77777777" w:rsidR="00DF373C" w:rsidRDefault="00DB4612">
            <w:pPr>
              <w:spacing w:before="60" w:after="60"/>
            </w:pPr>
            <w:r>
              <w:rPr>
                <w:sz w:val="24"/>
              </w:rPr>
              <w:t xml:space="preserve">int total = 0; dentro de </w:t>
            </w:r>
            <w:proofErr w:type="spellStart"/>
            <w:proofErr w:type="gramStart"/>
            <w:r>
              <w:rPr>
                <w:sz w:val="24"/>
              </w:rPr>
              <w:t>build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</w:t>
            </w:r>
          </w:p>
        </w:tc>
        <w:tc>
          <w:tcPr>
            <w:tcW w:w="2880" w:type="dxa"/>
            <w:vAlign w:val="center"/>
          </w:tcPr>
          <w:p w14:paraId="19FD534D" w14:textId="77777777" w:rsidR="00DF373C" w:rsidRDefault="00DB4612">
            <w:pPr>
              <w:spacing w:before="60" w:after="60"/>
            </w:pPr>
            <w:r>
              <w:rPr>
                <w:sz w:val="24"/>
              </w:rPr>
              <w:t>int total = 0; como atributo de _</w:t>
            </w:r>
            <w:proofErr w:type="spellStart"/>
            <w:r>
              <w:rPr>
                <w:sz w:val="24"/>
              </w:rPr>
              <w:t>ContadorState</w:t>
            </w:r>
            <w:proofErr w:type="spellEnd"/>
          </w:p>
        </w:tc>
        <w:tc>
          <w:tcPr>
            <w:tcW w:w="3600" w:type="dxa"/>
            <w:vAlign w:val="center"/>
          </w:tcPr>
          <w:p w14:paraId="267182A5" w14:textId="77777777" w:rsidR="00DF373C" w:rsidRDefault="00DB4612">
            <w:pPr>
              <w:spacing w:before="60" w:after="60"/>
            </w:pPr>
            <w:r>
              <w:rPr>
                <w:sz w:val="24"/>
              </w:rPr>
              <w:t xml:space="preserve">Así el valor se conserva entre reconstrucciones y no vuelve a 0 cada vez que se llama a </w:t>
            </w:r>
            <w:proofErr w:type="gramStart"/>
            <w:r>
              <w:rPr>
                <w:sz w:val="24"/>
              </w:rPr>
              <w:t>build(</w:t>
            </w:r>
            <w:proofErr w:type="gramEnd"/>
            <w:r>
              <w:rPr>
                <w:sz w:val="24"/>
              </w:rPr>
              <w:t>).</w:t>
            </w:r>
          </w:p>
        </w:tc>
      </w:tr>
      <w:tr w:rsidR="00DF373C" w14:paraId="2C3FBAC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05AB041C" w14:textId="77777777" w:rsidR="00DF373C" w:rsidRDefault="00DB4612">
            <w:pPr>
              <w:spacing w:before="60" w:after="60"/>
            </w:pPr>
            <w:r>
              <w:rPr>
                <w:sz w:val="24"/>
              </w:rPr>
              <w:t>pulsaciones++;</w:t>
            </w:r>
            <w:r>
              <w:rPr>
                <w:sz w:val="24"/>
              </w:rPr>
              <w:br/>
              <w:t>total++;</w:t>
            </w:r>
          </w:p>
        </w:tc>
        <w:tc>
          <w:tcPr>
            <w:tcW w:w="2880" w:type="dxa"/>
            <w:vAlign w:val="center"/>
          </w:tcPr>
          <w:p w14:paraId="0CC94B91" w14:textId="77777777" w:rsidR="00DF373C" w:rsidRDefault="00DB4612">
            <w:pPr>
              <w:spacing w:before="60" w:after="60"/>
            </w:pPr>
            <w:proofErr w:type="spellStart"/>
            <w:proofErr w:type="gramStart"/>
            <w:r>
              <w:rPr>
                <w:sz w:val="24"/>
              </w:rPr>
              <w:t>setState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() {</w:t>
            </w:r>
            <w:r>
              <w:rPr>
                <w:sz w:val="24"/>
              </w:rPr>
              <w:br/>
              <w:t xml:space="preserve">  pulsaciones++;</w:t>
            </w:r>
            <w:r>
              <w:rPr>
                <w:sz w:val="24"/>
              </w:rPr>
              <w:br/>
              <w:t xml:space="preserve">  total++;</w:t>
            </w:r>
            <w:r>
              <w:rPr>
                <w:sz w:val="24"/>
              </w:rPr>
              <w:br/>
              <w:t>});</w:t>
            </w:r>
          </w:p>
        </w:tc>
        <w:tc>
          <w:tcPr>
            <w:tcW w:w="3600" w:type="dxa"/>
            <w:vAlign w:val="center"/>
          </w:tcPr>
          <w:p w14:paraId="21649F4B" w14:textId="77777777" w:rsidR="00DF373C" w:rsidRDefault="00DB4612">
            <w:pPr>
              <w:spacing w:before="60" w:after="60"/>
            </w:pPr>
            <w:proofErr w:type="spellStart"/>
            <w:proofErr w:type="gramStart"/>
            <w:r>
              <w:rPr>
                <w:sz w:val="24"/>
              </w:rPr>
              <w:t>setState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 xml:space="preserve">) avisa a </w:t>
            </w:r>
            <w:proofErr w:type="spellStart"/>
            <w:r>
              <w:rPr>
                <w:sz w:val="24"/>
              </w:rPr>
              <w:t>Flutter</w:t>
            </w:r>
            <w:proofErr w:type="spellEnd"/>
            <w:r>
              <w:rPr>
                <w:sz w:val="24"/>
              </w:rPr>
              <w:t xml:space="preserve"> del cambio y provoca que los Text se reconstruyan con los nuevos valores.</w:t>
            </w:r>
          </w:p>
        </w:tc>
      </w:tr>
    </w:tbl>
    <w:p w14:paraId="23ECC5B9" w14:textId="77777777" w:rsidR="007B1A98" w:rsidRPr="00B52237" w:rsidRDefault="00147DDB" w:rsidP="00B52237">
      <w:pPr>
        <w:spacing w:before="40" w:after="120" w:line="230" w:lineRule="auto"/>
        <w:ind w:left="198"/>
        <w:rPr>
          <w:rFonts w:ascii="Consolas" w:hAnsi="Consolas"/>
          <w:sz w:val="18"/>
          <w:szCs w:val="24"/>
        </w:rPr>
      </w:pPr>
      <w:proofErr w:type="spellStart"/>
      <w:r w:rsidRPr="00B52237">
        <w:rPr>
          <w:rFonts w:ascii="Consolas" w:hAnsi="Consolas"/>
          <w:sz w:val="18"/>
          <w:szCs w:val="24"/>
        </w:rPr>
        <w:t>int</w:t>
      </w:r>
      <w:proofErr w:type="spellEnd"/>
      <w:r w:rsidRPr="00B52237">
        <w:rPr>
          <w:rFonts w:ascii="Consolas" w:hAnsi="Consolas"/>
          <w:sz w:val="18"/>
          <w:szCs w:val="24"/>
        </w:rPr>
        <w:t xml:space="preserve"> pulsaciones = 0;</w:t>
      </w:r>
      <w:r w:rsidRPr="00B52237">
        <w:rPr>
          <w:rFonts w:ascii="Consolas" w:hAnsi="Consolas"/>
          <w:sz w:val="18"/>
          <w:szCs w:val="24"/>
        </w:rPr>
        <w:br/>
      </w:r>
      <w:proofErr w:type="spellStart"/>
      <w:r w:rsidRPr="00B52237">
        <w:rPr>
          <w:rFonts w:ascii="Consolas" w:hAnsi="Consolas"/>
          <w:sz w:val="18"/>
          <w:szCs w:val="24"/>
        </w:rPr>
        <w:t>int</w:t>
      </w:r>
      <w:proofErr w:type="spellEnd"/>
      <w:r w:rsidRPr="00B52237">
        <w:rPr>
          <w:rFonts w:ascii="Consolas" w:hAnsi="Consolas"/>
          <w:sz w:val="18"/>
          <w:szCs w:val="24"/>
        </w:rPr>
        <w:t xml:space="preserve"> total = 0;</w:t>
      </w:r>
      <w:r w:rsidRPr="00B52237">
        <w:rPr>
          <w:rFonts w:ascii="Consolas" w:hAnsi="Consolas"/>
          <w:sz w:val="18"/>
          <w:szCs w:val="24"/>
        </w:rPr>
        <w:br/>
      </w:r>
      <w:r w:rsidRPr="00B52237">
        <w:rPr>
          <w:rFonts w:ascii="Consolas" w:hAnsi="Consolas"/>
          <w:sz w:val="18"/>
          <w:szCs w:val="24"/>
        </w:rPr>
        <w:br/>
      </w:r>
      <w:proofErr w:type="spellStart"/>
      <w:r w:rsidRPr="00B52237">
        <w:rPr>
          <w:rFonts w:ascii="Consolas" w:hAnsi="Consolas"/>
          <w:sz w:val="18"/>
          <w:szCs w:val="24"/>
        </w:rPr>
        <w:t>onPressed</w:t>
      </w:r>
      <w:proofErr w:type="spellEnd"/>
      <w:r w:rsidRPr="00B52237">
        <w:rPr>
          <w:rFonts w:ascii="Consolas" w:hAnsi="Consolas"/>
          <w:sz w:val="18"/>
          <w:szCs w:val="24"/>
        </w:rPr>
        <w:t>: () {</w:t>
      </w:r>
      <w:r w:rsidRPr="00B52237">
        <w:rPr>
          <w:rFonts w:ascii="Consolas" w:hAnsi="Consolas"/>
          <w:sz w:val="18"/>
          <w:szCs w:val="24"/>
        </w:rPr>
        <w:br/>
        <w:t xml:space="preserve">  </w:t>
      </w:r>
      <w:proofErr w:type="spellStart"/>
      <w:r w:rsidRPr="00B52237">
        <w:rPr>
          <w:rFonts w:ascii="Consolas" w:hAnsi="Consolas"/>
          <w:sz w:val="18"/>
          <w:szCs w:val="24"/>
        </w:rPr>
        <w:t>setState</w:t>
      </w:r>
      <w:proofErr w:type="spellEnd"/>
      <w:r w:rsidRPr="00B52237">
        <w:rPr>
          <w:rFonts w:ascii="Consolas" w:hAnsi="Consolas"/>
          <w:sz w:val="18"/>
          <w:szCs w:val="24"/>
        </w:rPr>
        <w:t>(() {</w:t>
      </w:r>
      <w:r w:rsidRPr="00B52237">
        <w:rPr>
          <w:rFonts w:ascii="Consolas" w:hAnsi="Consolas"/>
          <w:sz w:val="18"/>
          <w:szCs w:val="24"/>
        </w:rPr>
        <w:br/>
        <w:t xml:space="preserve">    pulsaciones++;</w:t>
      </w:r>
      <w:r w:rsidRPr="00B52237">
        <w:rPr>
          <w:rFonts w:ascii="Consolas" w:hAnsi="Consolas"/>
          <w:sz w:val="18"/>
          <w:szCs w:val="24"/>
        </w:rPr>
        <w:br/>
        <w:t xml:space="preserve">    total++;</w:t>
      </w:r>
      <w:r w:rsidRPr="00B52237">
        <w:rPr>
          <w:rFonts w:ascii="Consolas" w:hAnsi="Consolas"/>
          <w:sz w:val="18"/>
          <w:szCs w:val="24"/>
        </w:rPr>
        <w:br/>
        <w:t xml:space="preserve">  });</w:t>
      </w:r>
      <w:r w:rsidRPr="00B52237">
        <w:rPr>
          <w:rFonts w:ascii="Consolas" w:hAnsi="Consolas"/>
          <w:sz w:val="18"/>
          <w:szCs w:val="24"/>
        </w:rPr>
        <w:br/>
        <w:t>},</w:t>
      </w:r>
    </w:p>
    <w:p w14:paraId="4D6A1FD9" w14:textId="77777777" w:rsidR="007B1A98" w:rsidRDefault="00774988" w:rsidP="00AA3FCC">
      <w:pPr>
        <w:spacing w:after="140"/>
        <w:jc w:val="both"/>
      </w:pPr>
      <w:r>
        <w:rPr>
          <w:sz w:val="24"/>
        </w:rPr>
        <w:t xml:space="preserve">Volví a ejecutar la aplicación con esta corrección del código </w:t>
      </w:r>
      <w:r w:rsidR="00147DDB">
        <w:rPr>
          <w:sz w:val="24"/>
        </w:rPr>
        <w:t>y pulsé «Sumar» tres veces. Los dos valores llegaron a 3, como muestra la captura del emulador.</w:t>
      </w:r>
    </w:p>
    <w:p w14:paraId="7B54B945" w14:textId="77777777" w:rsidR="007B1A98" w:rsidRDefault="00147DDB">
      <w:pPr>
        <w:jc w:val="center"/>
      </w:pPr>
      <w:r>
        <w:rPr>
          <w:noProof/>
        </w:rPr>
        <w:drawing>
          <wp:inline distT="0" distB="0" distL="0" distR="0" wp14:anchorId="589DDC0B" wp14:editId="3B0F6B3C">
            <wp:extent cx="2975610" cy="1204414"/>
            <wp:effectExtent l="0" t="0" r="0" b="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rcRect t="38000" b="44000"/>
                    <a:stretch>
                      <a:fillRect/>
                    </a:stretch>
                  </pic:blipFill>
                  <pic:spPr>
                    <a:xfrm>
                      <a:off x="0" y="0"/>
                      <a:ext cx="2984339" cy="120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8C6A" w14:textId="77777777" w:rsidR="007B1A98" w:rsidRDefault="00147DDB">
      <w:pPr>
        <w:spacing w:after="140"/>
        <w:jc w:val="center"/>
      </w:pPr>
      <w:r>
        <w:rPr>
          <w:i/>
        </w:rPr>
        <w:t>Figura 8. Contador corregido después de tres pulsaciones: 3 y 3.</w:t>
      </w:r>
    </w:p>
    <w:p w14:paraId="529BC48E" w14:textId="77777777" w:rsidR="007B1A98" w:rsidRDefault="00147DDB">
      <w:pPr>
        <w:pStyle w:val="Ttulo2"/>
      </w:pPr>
      <w:r>
        <w:rPr>
          <w:sz w:val="32"/>
        </w:rPr>
        <w:t>Preguntas y conclusión</w:t>
      </w:r>
    </w:p>
    <w:p w14:paraId="3CD053C7" w14:textId="77777777" w:rsidR="007B1A98" w:rsidRDefault="00147DDB" w:rsidP="00C52298">
      <w:pPr>
        <w:spacing w:after="140"/>
        <w:jc w:val="both"/>
      </w:pPr>
      <w:proofErr w:type="spellStart"/>
      <w:r>
        <w:rPr>
          <w:sz w:val="24"/>
        </w:rPr>
        <w:t>Flutter</w:t>
      </w:r>
      <w:proofErr w:type="spellEnd"/>
      <w:r>
        <w:rPr>
          <w:sz w:val="24"/>
        </w:rPr>
        <w:t xml:space="preserve"> no reconstruye la pantalla por cambiar una variable cualquiera. En este caso, </w:t>
      </w:r>
      <w:proofErr w:type="spellStart"/>
      <w:proofErr w:type="gramStart"/>
      <w:r>
        <w:rPr>
          <w:sz w:val="24"/>
        </w:rPr>
        <w:t>setState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avisa del cambio y </w:t>
      </w:r>
      <w:proofErr w:type="spellStart"/>
      <w:r>
        <w:rPr>
          <w:sz w:val="24"/>
        </w:rPr>
        <w:t>build</w:t>
      </w:r>
      <w:proofErr w:type="spellEnd"/>
      <w:r>
        <w:rPr>
          <w:sz w:val="24"/>
        </w:rPr>
        <w:t>() vuelve a leer los valores.</w:t>
      </w:r>
    </w:p>
    <w:p w14:paraId="1F2ACB1E" w14:textId="77777777" w:rsidR="007B1A98" w:rsidRDefault="00147DDB" w:rsidP="00C52298">
      <w:pPr>
        <w:spacing w:after="140"/>
        <w:jc w:val="both"/>
      </w:pPr>
      <w:r>
        <w:rPr>
          <w:sz w:val="24"/>
        </w:rPr>
        <w:t xml:space="preserve">Una variable local de </w:t>
      </w:r>
      <w:proofErr w:type="spellStart"/>
      <w:proofErr w:type="gramStart"/>
      <w:r>
        <w:rPr>
          <w:sz w:val="24"/>
        </w:rPr>
        <w:t>build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se crea de nuevo en cada llamada. Un atributo de </w:t>
      </w:r>
      <w:proofErr w:type="spellStart"/>
      <w:r>
        <w:rPr>
          <w:sz w:val="24"/>
        </w:rPr>
        <w:t>State</w:t>
      </w:r>
      <w:proofErr w:type="spellEnd"/>
      <w:r>
        <w:rPr>
          <w:sz w:val="24"/>
        </w:rPr>
        <w:t xml:space="preserve"> conserva su valor mientras existe ese estado; por eso moví total allí.</w:t>
      </w:r>
    </w:p>
    <w:p w14:paraId="47BEFEDC" w14:textId="77777777" w:rsidR="007B1A98" w:rsidRDefault="00C35DC2" w:rsidP="00C52298">
      <w:pPr>
        <w:spacing w:after="140"/>
        <w:jc w:val="both"/>
      </w:pPr>
      <w:r>
        <w:rPr>
          <w:sz w:val="24"/>
        </w:rPr>
        <w:t xml:space="preserve">Gracias a este ejercicio he aprendido </w:t>
      </w:r>
      <w:r w:rsidR="00147DDB">
        <w:rPr>
          <w:sz w:val="24"/>
        </w:rPr>
        <w:t>que cambiar el dato y actualizar lo que se ve son dos pasos distintos.</w:t>
      </w:r>
    </w:p>
    <w:p w14:paraId="05442A46" w14:textId="77777777" w:rsidR="00251750" w:rsidRDefault="00DD3171">
      <w:pPr>
        <w:pStyle w:val="Ttulo1"/>
        <w:pageBreakBefore/>
      </w:pPr>
      <w:bookmarkStart w:id="3" w:name="_Toc243639323"/>
      <w:r>
        <w:rPr>
          <w:sz w:val="36"/>
        </w:rPr>
        <w:lastRenderedPageBreak/>
        <w:t>Ejercicio 4. Los datos bajan, los eventos suben</w:t>
      </w:r>
      <w:bookmarkEnd w:id="3"/>
    </w:p>
    <w:p w14:paraId="23166592" w14:textId="77777777" w:rsidR="00251750" w:rsidRDefault="00DD3171">
      <w:pPr>
        <w:pStyle w:val="Ttulo2"/>
      </w:pPr>
      <w:r>
        <w:rPr>
          <w:sz w:val="32"/>
        </w:rPr>
        <w:t>Mi diseño inicial</w:t>
      </w:r>
    </w:p>
    <w:p w14:paraId="2D4356F9" w14:textId="77777777" w:rsidR="00251750" w:rsidRDefault="00DD3171" w:rsidP="00CD393B">
      <w:pPr>
        <w:spacing w:after="120"/>
        <w:jc w:val="both"/>
      </w:pPr>
      <w:r>
        <w:rPr>
          <w:sz w:val="24"/>
        </w:rPr>
        <w:t>Antes de pedir código</w:t>
      </w:r>
      <w:r w:rsidR="00C35DC2">
        <w:rPr>
          <w:sz w:val="24"/>
        </w:rPr>
        <w:t>,</w:t>
      </w:r>
      <w:r>
        <w:rPr>
          <w:sz w:val="24"/>
        </w:rPr>
        <w:t xml:space="preserve"> dibujé un padre con tres hijos. El padre guardaba una bandera 0/1 y un contador inicial de 12; al tocar el corazón, sumaría o restaría uno.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7632"/>
      </w:tblGrid>
      <w:tr w:rsidR="00251750" w14:paraId="430DB66C" w14:textId="77777777" w:rsidTr="005846AE">
        <w:trPr>
          <w:cantSplit/>
          <w:jc w:val="center"/>
        </w:trPr>
        <w:tc>
          <w:tcPr>
            <w:tcW w:w="1728" w:type="dxa"/>
            <w:shd w:val="clear" w:color="auto" w:fill="95B3D7" w:themeFill="accent1" w:themeFillTint="99"/>
            <w:vAlign w:val="center"/>
          </w:tcPr>
          <w:p w14:paraId="0B6C6C7F" w14:textId="77777777" w:rsidR="00251750" w:rsidRDefault="00DD3171" w:rsidP="005846AE">
            <w:pPr>
              <w:spacing w:before="60" w:after="60"/>
              <w:jc w:val="center"/>
            </w:pPr>
            <w:r>
              <w:rPr>
                <w:b/>
                <w:sz w:val="24"/>
              </w:rPr>
              <w:t>Parte</w:t>
            </w:r>
          </w:p>
        </w:tc>
        <w:tc>
          <w:tcPr>
            <w:tcW w:w="7632" w:type="dxa"/>
            <w:shd w:val="clear" w:color="auto" w:fill="95B3D7" w:themeFill="accent1" w:themeFillTint="99"/>
            <w:vAlign w:val="center"/>
          </w:tcPr>
          <w:p w14:paraId="598AF60A" w14:textId="77777777" w:rsidR="00251750" w:rsidRDefault="00DD3171" w:rsidP="005846AE">
            <w:pPr>
              <w:spacing w:before="60" w:after="60"/>
              <w:jc w:val="center"/>
            </w:pPr>
            <w:r>
              <w:rPr>
                <w:b/>
                <w:sz w:val="24"/>
              </w:rPr>
              <w:t>Lo que puse en el primer esquema</w:t>
            </w:r>
          </w:p>
        </w:tc>
      </w:tr>
      <w:tr w:rsidR="00251750" w14:paraId="1356F621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001C3072" w14:textId="77777777" w:rsidR="00251750" w:rsidRDefault="00DD3171" w:rsidP="005846AE">
            <w:pPr>
              <w:spacing w:before="60" w:after="60"/>
              <w:jc w:val="center"/>
            </w:pPr>
            <w:r>
              <w:rPr>
                <w:sz w:val="24"/>
              </w:rPr>
              <w:t>Padre</w:t>
            </w:r>
          </w:p>
        </w:tc>
        <w:tc>
          <w:tcPr>
            <w:tcW w:w="7632" w:type="dxa"/>
            <w:vAlign w:val="center"/>
          </w:tcPr>
          <w:p w14:paraId="547B2568" w14:textId="77777777" w:rsidR="00251750" w:rsidRDefault="00DD3171">
            <w:pPr>
              <w:spacing w:before="60" w:after="60"/>
            </w:pPr>
            <w:r>
              <w:rPr>
                <w:sz w:val="24"/>
              </w:rPr>
              <w:t>Guarda la bandera del corazón y el contador. Decide si suma o resta.</w:t>
            </w:r>
          </w:p>
        </w:tc>
      </w:tr>
      <w:tr w:rsidR="00251750" w14:paraId="14C62BE9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0A2D0EB5" w14:textId="77777777" w:rsidR="00251750" w:rsidRDefault="00DD3171" w:rsidP="005846AE">
            <w:pPr>
              <w:spacing w:before="60" w:after="60"/>
              <w:jc w:val="center"/>
            </w:pPr>
            <w:r>
              <w:rPr>
                <w:sz w:val="24"/>
              </w:rPr>
              <w:t>Corazón</w:t>
            </w:r>
          </w:p>
        </w:tc>
        <w:tc>
          <w:tcPr>
            <w:tcW w:w="7632" w:type="dxa"/>
            <w:vAlign w:val="center"/>
          </w:tcPr>
          <w:p w14:paraId="7D99EA80" w14:textId="77777777" w:rsidR="00251750" w:rsidRDefault="00DD3171">
            <w:pPr>
              <w:spacing w:before="60" w:after="60"/>
            </w:pPr>
            <w:r>
              <w:rPr>
                <w:sz w:val="24"/>
              </w:rPr>
              <w:t>Recibe la bandera para mostrar el icono marcado o vacío.</w:t>
            </w:r>
          </w:p>
        </w:tc>
      </w:tr>
      <w:tr w:rsidR="00251750" w14:paraId="43A72C08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18F436B" w14:textId="77777777" w:rsidR="00251750" w:rsidRDefault="00DD3171" w:rsidP="005846AE">
            <w:pPr>
              <w:spacing w:before="60" w:after="60"/>
              <w:jc w:val="center"/>
            </w:pPr>
            <w:r>
              <w:rPr>
                <w:sz w:val="24"/>
              </w:rPr>
              <w:t>Texto</w:t>
            </w:r>
          </w:p>
        </w:tc>
        <w:tc>
          <w:tcPr>
            <w:tcW w:w="7632" w:type="dxa"/>
            <w:vAlign w:val="center"/>
          </w:tcPr>
          <w:p w14:paraId="401A1512" w14:textId="77777777" w:rsidR="00251750" w:rsidRDefault="00DD3171">
            <w:pPr>
              <w:spacing w:before="60" w:after="60"/>
            </w:pPr>
            <w:r>
              <w:rPr>
                <w:sz w:val="24"/>
              </w:rPr>
              <w:t>Pensé que recibiría la indicación de aumentar o disminuir.</w:t>
            </w:r>
          </w:p>
        </w:tc>
      </w:tr>
      <w:tr w:rsidR="00251750" w14:paraId="7B7A42EB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7F50F63C" w14:textId="77777777" w:rsidR="00251750" w:rsidRDefault="00DD3171" w:rsidP="005846AE">
            <w:pPr>
              <w:spacing w:before="60" w:after="60"/>
              <w:jc w:val="center"/>
            </w:pPr>
            <w:r>
              <w:rPr>
                <w:sz w:val="24"/>
              </w:rPr>
              <w:t>Reiniciar</w:t>
            </w:r>
          </w:p>
        </w:tc>
        <w:tc>
          <w:tcPr>
            <w:tcW w:w="7632" w:type="dxa"/>
            <w:vAlign w:val="center"/>
          </w:tcPr>
          <w:p w14:paraId="60035900" w14:textId="77777777" w:rsidR="00251750" w:rsidRDefault="00DD3171">
            <w:pPr>
              <w:spacing w:before="60" w:after="60"/>
            </w:pPr>
            <w:r>
              <w:rPr>
                <w:sz w:val="24"/>
              </w:rPr>
              <w:t>Pensé que devolvería los contadores a su valor inicial.</w:t>
            </w:r>
          </w:p>
        </w:tc>
      </w:tr>
    </w:tbl>
    <w:p w14:paraId="1C661D1F" w14:textId="77777777" w:rsidR="00251750" w:rsidRDefault="00DD3171" w:rsidP="00D662EF">
      <w:pPr>
        <w:spacing w:after="120"/>
        <w:jc w:val="both"/>
      </w:pPr>
      <w:r>
        <w:rPr>
          <w:sz w:val="24"/>
        </w:rPr>
        <w:t xml:space="preserve">Acerté al poner el estado en el padre, pero pensé que el texto recibiría una orden de sumar o restar. En </w:t>
      </w:r>
      <w:proofErr w:type="gramStart"/>
      <w:r>
        <w:rPr>
          <w:sz w:val="24"/>
        </w:rPr>
        <w:t>realidad</w:t>
      </w:r>
      <w:proofErr w:type="gramEnd"/>
      <w:r>
        <w:rPr>
          <w:sz w:val="24"/>
        </w:rPr>
        <w:t xml:space="preserve"> recibe el número ya calculado</w:t>
      </w:r>
      <w:r w:rsidR="00C35DC2">
        <w:rPr>
          <w:sz w:val="24"/>
        </w:rPr>
        <w:t>, al principio será 12</w:t>
      </w:r>
      <w:r w:rsidR="0059721E">
        <w:rPr>
          <w:sz w:val="24"/>
        </w:rPr>
        <w:t>, y al reiniciarlo, sería 0 y el corazón desmarcado</w:t>
      </w:r>
      <w:r w:rsidR="00C35DC2">
        <w:rPr>
          <w:sz w:val="24"/>
        </w:rPr>
        <w:t>.</w:t>
      </w:r>
    </w:p>
    <w:p w14:paraId="1477E988" w14:textId="77777777" w:rsidR="00251750" w:rsidRDefault="00DD3171">
      <w:pPr>
        <w:pStyle w:val="Ttulo2"/>
      </w:pPr>
      <w:proofErr w:type="spellStart"/>
      <w:r>
        <w:rPr>
          <w:sz w:val="32"/>
        </w:rPr>
        <w:t>Prompt</w:t>
      </w:r>
      <w:proofErr w:type="spellEnd"/>
      <w:r>
        <w:rPr>
          <w:sz w:val="32"/>
        </w:rPr>
        <w:t xml:space="preserve"> enviado a la IA</w:t>
      </w:r>
    </w:p>
    <w:p w14:paraId="5746D3E2" w14:textId="77777777" w:rsidR="00251750" w:rsidRPr="00D41CF1" w:rsidRDefault="00DD3171" w:rsidP="00D41CF1">
      <w:pPr>
        <w:spacing w:after="120"/>
        <w:jc w:val="both"/>
        <w:rPr>
          <w:sz w:val="24"/>
        </w:rPr>
      </w:pPr>
      <w:r w:rsidRPr="00D41CF1">
        <w:rPr>
          <w:sz w:val="24"/>
        </w:rPr>
        <w:t xml:space="preserve">Herramienta: Codex, de </w:t>
      </w:r>
      <w:proofErr w:type="spellStart"/>
      <w:r w:rsidRPr="00D41CF1">
        <w:rPr>
          <w:sz w:val="24"/>
        </w:rPr>
        <w:t>OpenAI</w:t>
      </w:r>
      <w:proofErr w:type="spellEnd"/>
      <w:r w:rsidRPr="00D41CF1">
        <w:rPr>
          <w:sz w:val="24"/>
        </w:rPr>
        <w:t xml:space="preserve">. Ya conocía mi esquema por la conversación anterior. En el mensaje para generar la aplicación le pasé la imagen de referencia y este </w:t>
      </w:r>
      <w:proofErr w:type="spellStart"/>
      <w:r w:rsidRPr="00D41CF1">
        <w:rPr>
          <w:sz w:val="24"/>
        </w:rPr>
        <w:t>prompt</w:t>
      </w:r>
      <w:proofErr w:type="spellEnd"/>
      <w:r w:rsidRPr="00D41CF1">
        <w:rPr>
          <w:sz w:val="24"/>
        </w:rPr>
        <w:t>:</w:t>
      </w:r>
    </w:p>
    <w:p w14:paraId="533B57E5" w14:textId="77777777" w:rsidR="00251750" w:rsidRDefault="00DD3171" w:rsidP="00073B5D">
      <w:pPr>
        <w:spacing w:after="120"/>
      </w:pPr>
      <w:r>
        <w:rPr>
          <w:sz w:val="24"/>
        </w:rPr>
        <w:t xml:space="preserve">«Tendrás que crear una app en </w:t>
      </w:r>
      <w:proofErr w:type="spellStart"/>
      <w:r>
        <w:rPr>
          <w:sz w:val="24"/>
        </w:rPr>
        <w:t>flutter</w:t>
      </w:r>
      <w:proofErr w:type="spellEnd"/>
      <w:r>
        <w:rPr>
          <w:sz w:val="24"/>
        </w:rPr>
        <w:t xml:space="preserve">, te paso las Restricciones y lo que </w:t>
      </w:r>
      <w:r w:rsidR="006E6C67">
        <w:rPr>
          <w:sz w:val="24"/>
        </w:rPr>
        <w:t>d</w:t>
      </w:r>
      <w:r>
        <w:rPr>
          <w:sz w:val="24"/>
        </w:rPr>
        <w:t>ebe hacer la aplicación:</w:t>
      </w:r>
      <w:r>
        <w:rPr>
          <w:sz w:val="24"/>
        </w:rPr>
        <w:br/>
        <w:t>Qué debe hacer la pantalla</w:t>
      </w:r>
      <w:r>
        <w:rPr>
          <w:sz w:val="24"/>
        </w:rPr>
        <w:br/>
        <w:t>• Al pulsar el corazón, se marca (relleno) o se desmarca (vacío), y el número de «me gusta» sube o baja en uno.</w:t>
      </w:r>
      <w:r>
        <w:rPr>
          <w:sz w:val="24"/>
        </w:rPr>
        <w:br/>
        <w:t>• El texto «A N personas les gusta esto» muestra siempre el número correcto.</w:t>
      </w:r>
      <w:r>
        <w:rPr>
          <w:sz w:val="24"/>
        </w:rPr>
        <w:br/>
        <w:t>• El botón «Reiniciar» pone el contador a cero y deja el corazón desmarcado.</w:t>
      </w:r>
      <w:r>
        <w:rPr>
          <w:sz w:val="24"/>
        </w:rPr>
        <w:br/>
        <w:t>Restricciones</w:t>
      </w:r>
      <w:r>
        <w:rPr>
          <w:sz w:val="24"/>
        </w:rPr>
        <w:br/>
        <w:t xml:space="preserve">• En toda la pantalla solo puede haber un </w:t>
      </w:r>
      <w:proofErr w:type="spellStart"/>
      <w:r>
        <w:rPr>
          <w:sz w:val="24"/>
        </w:rPr>
        <w:t>StatefulWidget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• El botón del corazón, el texto del contador y el botón «Reiniciar» deben ser tus propios </w:t>
      </w:r>
      <w:proofErr w:type="spellStart"/>
      <w:r>
        <w:rPr>
          <w:sz w:val="24"/>
        </w:rPr>
        <w:t>StatelessWidget</w:t>
      </w:r>
      <w:proofErr w:type="spellEnd"/>
      <w:r>
        <w:rPr>
          <w:sz w:val="24"/>
        </w:rPr>
        <w:t>.</w:t>
      </w:r>
      <w:r>
        <w:rPr>
          <w:sz w:val="24"/>
        </w:rPr>
        <w:br/>
        <w:t xml:space="preserve">• Ningún widget hijo puede llamar a </w:t>
      </w:r>
      <w:proofErr w:type="spellStart"/>
      <w:r>
        <w:rPr>
          <w:sz w:val="24"/>
        </w:rPr>
        <w:t>setState</w:t>
      </w:r>
      <w:proofErr w:type="spellEnd"/>
      <w:r>
        <w:rPr>
          <w:sz w:val="24"/>
        </w:rPr>
        <w:t>() ni modificar el estado directamente.</w:t>
      </w:r>
      <w:r>
        <w:rPr>
          <w:sz w:val="24"/>
        </w:rPr>
        <w:br/>
        <w:t xml:space="preserve">haz una aplicación que sea similar a la </w:t>
      </w:r>
      <w:proofErr w:type="spellStart"/>
      <w:r>
        <w:rPr>
          <w:sz w:val="24"/>
        </w:rPr>
        <w:t>imágen</w:t>
      </w:r>
      <w:proofErr w:type="spellEnd"/>
      <w:r>
        <w:rPr>
          <w:sz w:val="24"/>
        </w:rPr>
        <w:t xml:space="preserve"> que te he pasado»</w:t>
      </w:r>
    </w:p>
    <w:p w14:paraId="26A7E162" w14:textId="77777777" w:rsidR="00251750" w:rsidRDefault="00DD3171" w:rsidP="00073B5D">
      <w:pPr>
        <w:spacing w:after="120"/>
      </w:pPr>
      <w:r>
        <w:rPr>
          <w:sz w:val="24"/>
        </w:rPr>
        <w:t xml:space="preserve">Tomé como estado inicial el de la imagen: corazón marcado y 12 «me gusta». Para la zona de imagen utilicé Container e </w:t>
      </w:r>
      <w:proofErr w:type="spellStart"/>
      <w:r>
        <w:rPr>
          <w:sz w:val="24"/>
        </w:rPr>
        <w:t>Icon</w:t>
      </w:r>
      <w:proofErr w:type="spellEnd"/>
      <w:r>
        <w:rPr>
          <w:sz w:val="24"/>
        </w:rPr>
        <w:t>, que</w:t>
      </w:r>
      <w:r w:rsidR="00871888">
        <w:rPr>
          <w:sz w:val="24"/>
        </w:rPr>
        <w:t xml:space="preserve"> están</w:t>
      </w:r>
      <w:r>
        <w:rPr>
          <w:sz w:val="24"/>
        </w:rPr>
        <w:t xml:space="preserve"> entre los widgets permitidos.</w:t>
      </w:r>
    </w:p>
    <w:p w14:paraId="117E2361" w14:textId="77777777" w:rsidR="00251750" w:rsidRDefault="00DD3171">
      <w:pPr>
        <w:pStyle w:val="Ttulo2"/>
        <w:pageBreakBefore/>
      </w:pPr>
      <w:r>
        <w:rPr>
          <w:sz w:val="32"/>
        </w:rPr>
        <w:lastRenderedPageBreak/>
        <w:t>Revisión del código propuesto</w:t>
      </w:r>
    </w:p>
    <w:p w14:paraId="2F1FEB40" w14:textId="77777777" w:rsidR="00251750" w:rsidRDefault="00DD3171" w:rsidP="00E31237">
      <w:pPr>
        <w:spacing w:after="120"/>
        <w:jc w:val="both"/>
        <w:rPr>
          <w:sz w:val="24"/>
        </w:rPr>
      </w:pPr>
      <w:r>
        <w:rPr>
          <w:sz w:val="24"/>
        </w:rPr>
        <w:t>Comprobé las seis restricciones. Las líneas citadas son de ej4.dart; la corrección posterior no cambió su estructura.</w:t>
      </w:r>
    </w:p>
    <w:p w14:paraId="7690B3C3" w14:textId="77777777" w:rsidR="00871888" w:rsidRPr="00294EE3" w:rsidRDefault="00871888" w:rsidP="00E31237">
      <w:pPr>
        <w:spacing w:after="120"/>
        <w:jc w:val="both"/>
        <w:rPr>
          <w:sz w:val="4"/>
          <w:szCs w:val="6"/>
        </w:rPr>
      </w:pP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720"/>
        <w:gridCol w:w="4752"/>
      </w:tblGrid>
      <w:tr w:rsidR="00251750" w14:paraId="1D2970FF" w14:textId="77777777" w:rsidTr="00082A47">
        <w:trPr>
          <w:cantSplit/>
          <w:jc w:val="center"/>
        </w:trPr>
        <w:tc>
          <w:tcPr>
            <w:tcW w:w="3888" w:type="dxa"/>
            <w:shd w:val="clear" w:color="auto" w:fill="95B3D7" w:themeFill="accent1" w:themeFillTint="99"/>
            <w:vAlign w:val="center"/>
          </w:tcPr>
          <w:p w14:paraId="284D44EA" w14:textId="77777777" w:rsidR="00251750" w:rsidRDefault="00DD3171" w:rsidP="0078532B">
            <w:pPr>
              <w:spacing w:before="60" w:after="60"/>
              <w:jc w:val="center"/>
            </w:pPr>
            <w:r>
              <w:rPr>
                <w:b/>
                <w:sz w:val="24"/>
              </w:rPr>
              <w:t>Comprobación</w:t>
            </w:r>
          </w:p>
        </w:tc>
        <w:tc>
          <w:tcPr>
            <w:tcW w:w="720" w:type="dxa"/>
            <w:shd w:val="clear" w:color="auto" w:fill="95B3D7" w:themeFill="accent1" w:themeFillTint="99"/>
            <w:vAlign w:val="center"/>
          </w:tcPr>
          <w:p w14:paraId="37598F43" w14:textId="77777777" w:rsidR="00251750" w:rsidRDefault="00DD3171" w:rsidP="0078532B">
            <w:pPr>
              <w:spacing w:before="60" w:after="60"/>
              <w:jc w:val="center"/>
            </w:pPr>
            <w:r>
              <w:rPr>
                <w:b/>
                <w:sz w:val="24"/>
              </w:rPr>
              <w:t>¿Sí?</w:t>
            </w:r>
          </w:p>
        </w:tc>
        <w:tc>
          <w:tcPr>
            <w:tcW w:w="4752" w:type="dxa"/>
            <w:shd w:val="clear" w:color="auto" w:fill="95B3D7" w:themeFill="accent1" w:themeFillTint="99"/>
            <w:vAlign w:val="center"/>
          </w:tcPr>
          <w:p w14:paraId="01D9D768" w14:textId="77777777" w:rsidR="00251750" w:rsidRDefault="00DD3171" w:rsidP="0078532B">
            <w:pPr>
              <w:spacing w:before="60" w:after="60"/>
              <w:jc w:val="center"/>
            </w:pPr>
            <w:r>
              <w:rPr>
                <w:b/>
                <w:sz w:val="24"/>
              </w:rPr>
              <w:t>Línea que lo demuestra</w:t>
            </w:r>
          </w:p>
        </w:tc>
      </w:tr>
      <w:tr w:rsidR="00251750" w14:paraId="14F5B7BF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59E0B3AA" w14:textId="77777777" w:rsidR="00251750" w:rsidRDefault="00DD3171" w:rsidP="0078532B">
            <w:pPr>
              <w:spacing w:before="60" w:after="60"/>
              <w:jc w:val="center"/>
            </w:pPr>
            <w:r>
              <w:rPr>
                <w:sz w:val="24"/>
              </w:rPr>
              <w:t xml:space="preserve">Un único </w:t>
            </w:r>
            <w:proofErr w:type="spellStart"/>
            <w:r>
              <w:rPr>
                <w:sz w:val="24"/>
              </w:rPr>
              <w:t>StatefulWidget</w:t>
            </w:r>
            <w:proofErr w:type="spellEnd"/>
          </w:p>
        </w:tc>
        <w:tc>
          <w:tcPr>
            <w:tcW w:w="720" w:type="dxa"/>
            <w:vAlign w:val="center"/>
          </w:tcPr>
          <w:p w14:paraId="1C59671D" w14:textId="77777777" w:rsidR="00251750" w:rsidRDefault="00DD3171" w:rsidP="0078532B">
            <w:pPr>
              <w:spacing w:before="60" w:after="60"/>
              <w:jc w:val="center"/>
            </w:pPr>
            <w:r>
              <w:rPr>
                <w:sz w:val="24"/>
              </w:rPr>
              <w:t>Sí</w:t>
            </w:r>
          </w:p>
        </w:tc>
        <w:tc>
          <w:tcPr>
            <w:tcW w:w="4752" w:type="dxa"/>
            <w:vAlign w:val="center"/>
          </w:tcPr>
          <w:p w14:paraId="2CD57BA8" w14:textId="77777777" w:rsidR="00251750" w:rsidRDefault="00DD3171" w:rsidP="0078532B">
            <w:pPr>
              <w:spacing w:before="60" w:after="60"/>
              <w:jc w:val="center"/>
            </w:pPr>
            <w:proofErr w:type="spellStart"/>
            <w:r>
              <w:rPr>
                <w:sz w:val="24"/>
              </w:rPr>
              <w:t>Publicacion</w:t>
            </w:r>
            <w:proofErr w:type="spellEnd"/>
            <w:r>
              <w:rPr>
                <w:sz w:val="24"/>
              </w:rPr>
              <w:t>: 9; _</w:t>
            </w:r>
            <w:proofErr w:type="spellStart"/>
            <w:r>
              <w:rPr>
                <w:sz w:val="24"/>
              </w:rPr>
              <w:t>PublicacionState</w:t>
            </w:r>
            <w:proofErr w:type="spellEnd"/>
            <w:r>
              <w:rPr>
                <w:sz w:val="24"/>
              </w:rPr>
              <w:t>: 16.</w:t>
            </w:r>
          </w:p>
        </w:tc>
      </w:tr>
      <w:tr w:rsidR="00251750" w14:paraId="522F8AFC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3196DA74" w14:textId="77777777" w:rsidR="00251750" w:rsidRDefault="00DD3171" w:rsidP="0078532B">
            <w:pPr>
              <w:spacing w:before="60" w:after="60"/>
              <w:jc w:val="center"/>
            </w:pPr>
            <w:r>
              <w:rPr>
                <w:sz w:val="24"/>
              </w:rPr>
              <w:t xml:space="preserve">Tres hijos </w:t>
            </w:r>
            <w:proofErr w:type="spellStart"/>
            <w:r>
              <w:rPr>
                <w:sz w:val="24"/>
              </w:rPr>
              <w:t>StatelessWidget</w:t>
            </w:r>
            <w:proofErr w:type="spellEnd"/>
            <w:r>
              <w:rPr>
                <w:sz w:val="24"/>
              </w:rPr>
              <w:t xml:space="preserve"> propios</w:t>
            </w:r>
          </w:p>
        </w:tc>
        <w:tc>
          <w:tcPr>
            <w:tcW w:w="720" w:type="dxa"/>
            <w:vAlign w:val="center"/>
          </w:tcPr>
          <w:p w14:paraId="0347533C" w14:textId="77777777" w:rsidR="00251750" w:rsidRDefault="00DD3171" w:rsidP="0078532B">
            <w:pPr>
              <w:spacing w:before="60" w:after="60"/>
              <w:jc w:val="center"/>
            </w:pPr>
            <w:r>
              <w:rPr>
                <w:sz w:val="24"/>
              </w:rPr>
              <w:t>Sí</w:t>
            </w:r>
          </w:p>
        </w:tc>
        <w:tc>
          <w:tcPr>
            <w:tcW w:w="4752" w:type="dxa"/>
            <w:vAlign w:val="center"/>
          </w:tcPr>
          <w:p w14:paraId="6250D606" w14:textId="77777777" w:rsidR="00251750" w:rsidRDefault="00DD3171" w:rsidP="0078532B">
            <w:pPr>
              <w:spacing w:before="60" w:after="60"/>
              <w:jc w:val="center"/>
            </w:pPr>
            <w:proofErr w:type="spellStart"/>
            <w:r>
              <w:rPr>
                <w:sz w:val="24"/>
              </w:rPr>
              <w:t>BotonMeGusta</w:t>
            </w:r>
            <w:proofErr w:type="spellEnd"/>
            <w:r>
              <w:rPr>
                <w:sz w:val="24"/>
              </w:rPr>
              <w:t xml:space="preserve">: 68; </w:t>
            </w:r>
            <w:proofErr w:type="spellStart"/>
            <w:r>
              <w:rPr>
                <w:sz w:val="24"/>
              </w:rPr>
              <w:t>TextoMeGusta</w:t>
            </w:r>
            <w:proofErr w:type="spellEnd"/>
            <w:r>
              <w:rPr>
                <w:sz w:val="24"/>
              </w:rPr>
              <w:t xml:space="preserve">: 95; </w:t>
            </w:r>
            <w:proofErr w:type="spellStart"/>
            <w:r>
              <w:rPr>
                <w:sz w:val="24"/>
              </w:rPr>
              <w:t>BotonReiniciar</w:t>
            </w:r>
            <w:proofErr w:type="spellEnd"/>
            <w:r>
              <w:rPr>
                <w:sz w:val="24"/>
              </w:rPr>
              <w:t>: 109.</w:t>
            </w:r>
          </w:p>
        </w:tc>
      </w:tr>
      <w:tr w:rsidR="00251750" w14:paraId="7F23ECDD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04F3B81F" w14:textId="77777777" w:rsidR="00251750" w:rsidRDefault="00DD3171" w:rsidP="0078532B">
            <w:pPr>
              <w:spacing w:before="60" w:after="60"/>
              <w:jc w:val="center"/>
            </w:pPr>
            <w:r>
              <w:rPr>
                <w:sz w:val="24"/>
              </w:rPr>
              <w:t>Atributos de los hijos final</w:t>
            </w:r>
          </w:p>
        </w:tc>
        <w:tc>
          <w:tcPr>
            <w:tcW w:w="720" w:type="dxa"/>
            <w:vAlign w:val="center"/>
          </w:tcPr>
          <w:p w14:paraId="14EB372F" w14:textId="77777777" w:rsidR="00251750" w:rsidRDefault="00DD3171" w:rsidP="0078532B">
            <w:pPr>
              <w:spacing w:before="60" w:after="60"/>
              <w:jc w:val="center"/>
            </w:pPr>
            <w:r>
              <w:rPr>
                <w:sz w:val="24"/>
              </w:rPr>
              <w:t>Sí</w:t>
            </w:r>
          </w:p>
        </w:tc>
        <w:tc>
          <w:tcPr>
            <w:tcW w:w="4752" w:type="dxa"/>
            <w:vAlign w:val="center"/>
          </w:tcPr>
          <w:p w14:paraId="1EB0C936" w14:textId="77777777" w:rsidR="00251750" w:rsidRDefault="00DD3171" w:rsidP="0078532B">
            <w:pPr>
              <w:spacing w:before="60" w:after="60"/>
              <w:jc w:val="center"/>
            </w:pPr>
            <w:r>
              <w:rPr>
                <w:sz w:val="24"/>
              </w:rPr>
              <w:t xml:space="preserve">marcado y </w:t>
            </w:r>
            <w:proofErr w:type="spellStart"/>
            <w:r>
              <w:rPr>
                <w:sz w:val="24"/>
              </w:rPr>
              <w:t>alPulsar</w:t>
            </w:r>
            <w:proofErr w:type="spellEnd"/>
            <w:r>
              <w:rPr>
                <w:sz w:val="24"/>
              </w:rPr>
              <w:t xml:space="preserve">: 75-76; cantidad: 98; </w:t>
            </w:r>
            <w:proofErr w:type="spellStart"/>
            <w:r>
              <w:rPr>
                <w:sz w:val="24"/>
              </w:rPr>
              <w:t>alPulsar</w:t>
            </w:r>
            <w:proofErr w:type="spellEnd"/>
            <w:r>
              <w:rPr>
                <w:sz w:val="24"/>
              </w:rPr>
              <w:t>: 112.</w:t>
            </w:r>
          </w:p>
        </w:tc>
      </w:tr>
      <w:tr w:rsidR="00251750" w14:paraId="721ABBC4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2042C8BB" w14:textId="77777777" w:rsidR="00251750" w:rsidRDefault="00DD3171" w:rsidP="0078532B">
            <w:pPr>
              <w:spacing w:before="60" w:after="60"/>
              <w:jc w:val="center"/>
            </w:pPr>
            <w:r>
              <w:rPr>
                <w:sz w:val="24"/>
              </w:rPr>
              <w:t>Funciones recibidas por constructor</w:t>
            </w:r>
          </w:p>
        </w:tc>
        <w:tc>
          <w:tcPr>
            <w:tcW w:w="720" w:type="dxa"/>
            <w:vAlign w:val="center"/>
          </w:tcPr>
          <w:p w14:paraId="3D1B7DE2" w14:textId="77777777" w:rsidR="00251750" w:rsidRDefault="00DD3171" w:rsidP="0078532B">
            <w:pPr>
              <w:spacing w:before="60" w:after="60"/>
              <w:jc w:val="center"/>
            </w:pPr>
            <w:r>
              <w:rPr>
                <w:sz w:val="24"/>
              </w:rPr>
              <w:t>Sí</w:t>
            </w:r>
          </w:p>
        </w:tc>
        <w:tc>
          <w:tcPr>
            <w:tcW w:w="4752" w:type="dxa"/>
            <w:vAlign w:val="center"/>
          </w:tcPr>
          <w:p w14:paraId="62B919AC" w14:textId="77777777" w:rsidR="00251750" w:rsidRDefault="00DD3171" w:rsidP="0078532B">
            <w:pPr>
              <w:spacing w:before="60" w:after="60"/>
              <w:jc w:val="center"/>
            </w:pPr>
            <w:proofErr w:type="spellStart"/>
            <w:r>
              <w:rPr>
                <w:sz w:val="24"/>
              </w:rPr>
              <w:t>alPulsar</w:t>
            </w:r>
            <w:proofErr w:type="spellEnd"/>
            <w:r>
              <w:rPr>
                <w:sz w:val="24"/>
              </w:rPr>
              <w:t xml:space="preserve"> en 69-73 y 110; llamadas en 83 y 116.</w:t>
            </w:r>
          </w:p>
        </w:tc>
      </w:tr>
      <w:tr w:rsidR="00251750" w14:paraId="5CFF1631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06A237B5" w14:textId="77777777" w:rsidR="00251750" w:rsidRDefault="00DD3171" w:rsidP="0078532B">
            <w:pPr>
              <w:spacing w:before="60" w:after="60"/>
              <w:jc w:val="center"/>
            </w:pPr>
            <w:proofErr w:type="spellStart"/>
            <w:proofErr w:type="gramStart"/>
            <w:r>
              <w:rPr>
                <w:sz w:val="24"/>
              </w:rPr>
              <w:t>setState</w:t>
            </w:r>
            <w:proofErr w:type="spellEnd"/>
            <w:r>
              <w:rPr>
                <w:sz w:val="24"/>
              </w:rPr>
              <w:t>(</w:t>
            </w:r>
            <w:proofErr w:type="gramEnd"/>
            <w:r>
              <w:rPr>
                <w:sz w:val="24"/>
              </w:rPr>
              <w:t>) solo en el padre</w:t>
            </w:r>
          </w:p>
        </w:tc>
        <w:tc>
          <w:tcPr>
            <w:tcW w:w="720" w:type="dxa"/>
            <w:vAlign w:val="center"/>
          </w:tcPr>
          <w:p w14:paraId="183FC4A4" w14:textId="77777777" w:rsidR="00251750" w:rsidRDefault="00DD3171" w:rsidP="0078532B">
            <w:pPr>
              <w:spacing w:before="60" w:after="60"/>
              <w:jc w:val="center"/>
            </w:pPr>
            <w:r>
              <w:rPr>
                <w:sz w:val="24"/>
              </w:rPr>
              <w:t>Sí</w:t>
            </w:r>
          </w:p>
        </w:tc>
        <w:tc>
          <w:tcPr>
            <w:tcW w:w="4752" w:type="dxa"/>
            <w:vAlign w:val="center"/>
          </w:tcPr>
          <w:p w14:paraId="61678FA8" w14:textId="77777777" w:rsidR="00251750" w:rsidRDefault="00DD3171" w:rsidP="0078532B">
            <w:pPr>
              <w:spacing w:before="60" w:after="60"/>
              <w:jc w:val="center"/>
            </w:pPr>
            <w:r>
              <w:rPr>
                <w:sz w:val="24"/>
              </w:rPr>
              <w:t xml:space="preserve">Métodos </w:t>
            </w:r>
            <w:proofErr w:type="spellStart"/>
            <w:r>
              <w:rPr>
                <w:sz w:val="24"/>
              </w:rPr>
              <w:t>cambiarMeGusta</w:t>
            </w:r>
            <w:proofErr w:type="spellEnd"/>
            <w:r>
              <w:rPr>
                <w:sz w:val="24"/>
              </w:rPr>
              <w:t xml:space="preserve"> y reiniciar: 20-32.</w:t>
            </w:r>
          </w:p>
        </w:tc>
      </w:tr>
      <w:tr w:rsidR="00251750" w14:paraId="7FE5083C" w14:textId="77777777">
        <w:trPr>
          <w:cantSplit/>
          <w:jc w:val="center"/>
        </w:trPr>
        <w:tc>
          <w:tcPr>
            <w:tcW w:w="3888" w:type="dxa"/>
            <w:vAlign w:val="center"/>
          </w:tcPr>
          <w:p w14:paraId="410340CC" w14:textId="77777777" w:rsidR="00251750" w:rsidRDefault="00DD3171" w:rsidP="0078532B">
            <w:pPr>
              <w:spacing w:before="60" w:after="60"/>
              <w:jc w:val="center"/>
            </w:pPr>
            <w:r>
              <w:rPr>
                <w:sz w:val="24"/>
              </w:rPr>
              <w:t>Solo widgets permitidos</w:t>
            </w:r>
          </w:p>
        </w:tc>
        <w:tc>
          <w:tcPr>
            <w:tcW w:w="720" w:type="dxa"/>
            <w:vAlign w:val="center"/>
          </w:tcPr>
          <w:p w14:paraId="34D9BAA3" w14:textId="77777777" w:rsidR="00251750" w:rsidRDefault="00DD3171" w:rsidP="0078532B">
            <w:pPr>
              <w:spacing w:before="60" w:after="60"/>
              <w:jc w:val="center"/>
            </w:pPr>
            <w:r>
              <w:rPr>
                <w:sz w:val="24"/>
              </w:rPr>
              <w:t>Sí</w:t>
            </w:r>
          </w:p>
        </w:tc>
        <w:tc>
          <w:tcPr>
            <w:tcW w:w="4752" w:type="dxa"/>
            <w:vAlign w:val="center"/>
          </w:tcPr>
          <w:p w14:paraId="1FD9C19B" w14:textId="77777777" w:rsidR="0088102C" w:rsidRDefault="00552E23" w:rsidP="0078532B">
            <w:pPr>
              <w:jc w:val="center"/>
            </w:pPr>
            <w:proofErr w:type="spellStart"/>
            <w:r>
              <w:rPr>
                <w:sz w:val="24"/>
              </w:rPr>
              <w:t>MaterialApp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Scaffold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AppBar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Padding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Column</w:t>
            </w:r>
            <w:proofErr w:type="spellEnd"/>
            <w:r>
              <w:rPr>
                <w:sz w:val="24"/>
              </w:rPr>
              <w:t xml:space="preserve">, Container, Center, </w:t>
            </w:r>
            <w:proofErr w:type="spellStart"/>
            <w:r>
              <w:rPr>
                <w:sz w:val="24"/>
              </w:rPr>
              <w:t>Icon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Row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z w:val="24"/>
              </w:rPr>
              <w:t>IconButton</w:t>
            </w:r>
            <w:proofErr w:type="spellEnd"/>
            <w:r>
              <w:rPr>
                <w:sz w:val="24"/>
              </w:rPr>
              <w:t xml:space="preserve">, Text, </w:t>
            </w:r>
            <w:proofErr w:type="spellStart"/>
            <w:r>
              <w:rPr>
                <w:sz w:val="24"/>
              </w:rPr>
              <w:t>SizedBox</w:t>
            </w:r>
            <w:proofErr w:type="spellEnd"/>
            <w:r>
              <w:rPr>
                <w:sz w:val="24"/>
              </w:rPr>
              <w:t xml:space="preserve"> y </w:t>
            </w:r>
            <w:proofErr w:type="spellStart"/>
            <w:r>
              <w:rPr>
                <w:sz w:val="24"/>
              </w:rPr>
              <w:t>OutlinedButton</w:t>
            </w:r>
            <w:proofErr w:type="spellEnd"/>
            <w:r>
              <w:rPr>
                <w:sz w:val="24"/>
              </w:rPr>
              <w:t>: líneas 3-116.</w:t>
            </w:r>
          </w:p>
        </w:tc>
      </w:tr>
    </w:tbl>
    <w:p w14:paraId="1079D717" w14:textId="77777777" w:rsidR="00251750" w:rsidRDefault="00251750" w:rsidP="004D4AF7">
      <w:pPr>
        <w:spacing w:after="120"/>
        <w:jc w:val="both"/>
      </w:pPr>
    </w:p>
    <w:p w14:paraId="2D3D5969" w14:textId="77777777" w:rsidR="00251750" w:rsidRDefault="00DD3171">
      <w:pPr>
        <w:pStyle w:val="Ttulo2"/>
      </w:pPr>
      <w:r>
        <w:rPr>
          <w:sz w:val="32"/>
        </w:rPr>
        <w:t>Esquema final y funcionamiento</w:t>
      </w:r>
    </w:p>
    <w:p w14:paraId="259BD2A2" w14:textId="7DB4E142" w:rsidR="00251750" w:rsidRDefault="00094FC0">
      <w:pPr>
        <w:jc w:val="center"/>
      </w:pPr>
      <w:r>
        <w:rPr>
          <w:noProof/>
        </w:rPr>
        <w:drawing>
          <wp:inline distT="0" distB="0" distL="0" distR="0" wp14:anchorId="1F32A813" wp14:editId="2DCD5077">
            <wp:extent cx="5035463" cy="286346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6400" cy="2898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613F" w14:textId="77777777" w:rsidR="00251750" w:rsidRDefault="00DD3171">
      <w:pPr>
        <w:spacing w:after="120"/>
        <w:jc w:val="center"/>
        <w:rPr>
          <w:i/>
        </w:rPr>
      </w:pPr>
      <w:r>
        <w:rPr>
          <w:i/>
        </w:rPr>
        <w:t xml:space="preserve">Figura 9. Estado en </w:t>
      </w:r>
      <w:proofErr w:type="spellStart"/>
      <w:r>
        <w:rPr>
          <w:i/>
        </w:rPr>
        <w:t>Publicacion</w:t>
      </w:r>
      <w:proofErr w:type="spellEnd"/>
      <w:r>
        <w:rPr>
          <w:i/>
        </w:rPr>
        <w:t xml:space="preserve"> y comunicación con sus tres hijos.</w:t>
      </w:r>
    </w:p>
    <w:p w14:paraId="385BAA45" w14:textId="77777777" w:rsidR="00251750" w:rsidRDefault="00DD3171" w:rsidP="007B2A40">
      <w:pPr>
        <w:spacing w:after="120"/>
        <w:jc w:val="both"/>
      </w:pPr>
      <w:proofErr w:type="spellStart"/>
      <w:r>
        <w:rPr>
          <w:sz w:val="24"/>
        </w:rPr>
        <w:t>Publicacion</w:t>
      </w:r>
      <w:proofErr w:type="spellEnd"/>
      <w:r>
        <w:rPr>
          <w:sz w:val="24"/>
        </w:rPr>
        <w:t xml:space="preserve"> guarda marcado y </w:t>
      </w:r>
      <w:proofErr w:type="spellStart"/>
      <w:r>
        <w:rPr>
          <w:sz w:val="24"/>
        </w:rPr>
        <w:t>meGusta</w:t>
      </w:r>
      <w:proofErr w:type="spellEnd"/>
      <w:r>
        <w:rPr>
          <w:sz w:val="24"/>
        </w:rPr>
        <w:t>. El corazón recibe el booleano, el texto recibe la cifra y ambos botones avisan al padre mediante funciones.</w:t>
      </w:r>
    </w:p>
    <w:p w14:paraId="2F9FE0A0" w14:textId="77777777" w:rsidR="00251750" w:rsidRDefault="00DD3171" w:rsidP="007B2A40">
      <w:pPr>
        <w:spacing w:after="120"/>
        <w:jc w:val="both"/>
      </w:pPr>
      <w:r>
        <w:rPr>
          <w:sz w:val="24"/>
        </w:rPr>
        <w:t>En mi primer esquema no dibujé esos avisos y traté el texto como si recibiera una orden. El esquema final distingue datos que bajan y eventos que suben.</w:t>
      </w:r>
    </w:p>
    <w:p w14:paraId="23791F83" w14:textId="77777777" w:rsidR="00251750" w:rsidRDefault="00DD3171">
      <w:pPr>
        <w:pStyle w:val="Ttulo2"/>
      </w:pPr>
      <w:r>
        <w:rPr>
          <w:sz w:val="32"/>
        </w:rPr>
        <w:lastRenderedPageBreak/>
        <w:t>Código principal y comprobación</w:t>
      </w:r>
    </w:p>
    <w:p w14:paraId="78BA9FB5" w14:textId="77777777" w:rsidR="00251750" w:rsidRDefault="00DD3171" w:rsidP="007B2A40">
      <w:pPr>
        <w:spacing w:after="120"/>
        <w:jc w:val="both"/>
      </w:pPr>
      <w:r>
        <w:rPr>
          <w:sz w:val="24"/>
        </w:rPr>
        <w:t>La parte que cambia el estado está concentrada en _</w:t>
      </w:r>
      <w:proofErr w:type="spellStart"/>
      <w:r>
        <w:rPr>
          <w:sz w:val="24"/>
        </w:rPr>
        <w:t>PublicacionState</w:t>
      </w:r>
      <w:proofErr w:type="spellEnd"/>
      <w:r>
        <w:rPr>
          <w:sz w:val="24"/>
        </w:rPr>
        <w:t>:</w:t>
      </w:r>
    </w:p>
    <w:p w14:paraId="2A8DC8A8" w14:textId="77777777" w:rsidR="00251750" w:rsidRPr="0078532B" w:rsidRDefault="00DD3171" w:rsidP="0078532B">
      <w:pPr>
        <w:spacing w:before="40" w:after="120" w:line="230" w:lineRule="auto"/>
        <w:ind w:left="198"/>
        <w:rPr>
          <w:rFonts w:ascii="Consolas" w:hAnsi="Consolas"/>
          <w:sz w:val="18"/>
          <w:szCs w:val="24"/>
        </w:rPr>
      </w:pPr>
      <w:proofErr w:type="spellStart"/>
      <w:r w:rsidRPr="0078532B">
        <w:rPr>
          <w:rFonts w:ascii="Consolas" w:hAnsi="Consolas"/>
          <w:sz w:val="18"/>
          <w:szCs w:val="24"/>
        </w:rPr>
        <w:t>bool</w:t>
      </w:r>
      <w:proofErr w:type="spellEnd"/>
      <w:r w:rsidRPr="0078532B">
        <w:rPr>
          <w:rFonts w:ascii="Consolas" w:hAnsi="Consolas"/>
          <w:sz w:val="18"/>
          <w:szCs w:val="24"/>
        </w:rPr>
        <w:t xml:space="preserve"> marcado = </w:t>
      </w:r>
      <w:proofErr w:type="gramStart"/>
      <w:r w:rsidRPr="0078532B">
        <w:rPr>
          <w:rFonts w:ascii="Consolas" w:hAnsi="Consolas"/>
          <w:sz w:val="18"/>
          <w:szCs w:val="24"/>
        </w:rPr>
        <w:t xml:space="preserve">true;  </w:t>
      </w:r>
      <w:proofErr w:type="spellStart"/>
      <w:r w:rsidRPr="0078532B">
        <w:rPr>
          <w:rFonts w:ascii="Consolas" w:hAnsi="Consolas"/>
          <w:sz w:val="18"/>
          <w:szCs w:val="24"/>
        </w:rPr>
        <w:t>int</w:t>
      </w:r>
      <w:proofErr w:type="spellEnd"/>
      <w:proofErr w:type="gramEnd"/>
      <w:r w:rsidRPr="0078532B">
        <w:rPr>
          <w:rFonts w:ascii="Consolas" w:hAnsi="Consolas"/>
          <w:sz w:val="18"/>
          <w:szCs w:val="24"/>
        </w:rPr>
        <w:t xml:space="preserve"> </w:t>
      </w:r>
      <w:proofErr w:type="spellStart"/>
      <w:r w:rsidRPr="0078532B">
        <w:rPr>
          <w:rFonts w:ascii="Consolas" w:hAnsi="Consolas"/>
          <w:sz w:val="18"/>
          <w:szCs w:val="24"/>
        </w:rPr>
        <w:t>meGusta</w:t>
      </w:r>
      <w:proofErr w:type="spellEnd"/>
      <w:r w:rsidRPr="0078532B">
        <w:rPr>
          <w:rFonts w:ascii="Consolas" w:hAnsi="Consolas"/>
          <w:sz w:val="18"/>
          <w:szCs w:val="24"/>
        </w:rPr>
        <w:t xml:space="preserve"> = 12;</w:t>
      </w:r>
      <w:r w:rsidRPr="0078532B">
        <w:rPr>
          <w:rFonts w:ascii="Consolas" w:hAnsi="Consolas"/>
          <w:sz w:val="18"/>
          <w:szCs w:val="24"/>
        </w:rPr>
        <w:br/>
      </w:r>
      <w:proofErr w:type="spellStart"/>
      <w:r w:rsidRPr="0078532B">
        <w:rPr>
          <w:rFonts w:ascii="Consolas" w:hAnsi="Consolas"/>
          <w:sz w:val="18"/>
          <w:szCs w:val="24"/>
        </w:rPr>
        <w:t>void</w:t>
      </w:r>
      <w:proofErr w:type="spellEnd"/>
      <w:r w:rsidRPr="0078532B">
        <w:rPr>
          <w:rFonts w:ascii="Consolas" w:hAnsi="Consolas"/>
          <w:sz w:val="18"/>
          <w:szCs w:val="24"/>
        </w:rPr>
        <w:t xml:space="preserve"> </w:t>
      </w:r>
      <w:proofErr w:type="spellStart"/>
      <w:r w:rsidRPr="0078532B">
        <w:rPr>
          <w:rFonts w:ascii="Consolas" w:hAnsi="Consolas"/>
          <w:sz w:val="18"/>
          <w:szCs w:val="24"/>
        </w:rPr>
        <w:t>cambiarMeGusta</w:t>
      </w:r>
      <w:proofErr w:type="spellEnd"/>
      <w:r w:rsidRPr="0078532B">
        <w:rPr>
          <w:rFonts w:ascii="Consolas" w:hAnsi="Consolas"/>
          <w:sz w:val="18"/>
          <w:szCs w:val="24"/>
        </w:rPr>
        <w:t xml:space="preserve">() { </w:t>
      </w:r>
      <w:proofErr w:type="spellStart"/>
      <w:r w:rsidRPr="0078532B">
        <w:rPr>
          <w:rFonts w:ascii="Consolas" w:hAnsi="Consolas"/>
          <w:sz w:val="18"/>
          <w:szCs w:val="24"/>
        </w:rPr>
        <w:t>setState</w:t>
      </w:r>
      <w:proofErr w:type="spellEnd"/>
      <w:r w:rsidRPr="0078532B">
        <w:rPr>
          <w:rFonts w:ascii="Consolas" w:hAnsi="Consolas"/>
          <w:sz w:val="18"/>
          <w:szCs w:val="24"/>
        </w:rPr>
        <w:t xml:space="preserve">(() { marcado = !marcado; </w:t>
      </w:r>
      <w:proofErr w:type="spellStart"/>
      <w:r w:rsidRPr="0078532B">
        <w:rPr>
          <w:rFonts w:ascii="Consolas" w:hAnsi="Consolas"/>
          <w:sz w:val="18"/>
          <w:szCs w:val="24"/>
        </w:rPr>
        <w:t>meGusta</w:t>
      </w:r>
      <w:proofErr w:type="spellEnd"/>
      <w:r w:rsidRPr="0078532B">
        <w:rPr>
          <w:rFonts w:ascii="Consolas" w:hAnsi="Consolas"/>
          <w:sz w:val="18"/>
          <w:szCs w:val="24"/>
        </w:rPr>
        <w:t xml:space="preserve"> += marcado ? </w:t>
      </w:r>
      <w:proofErr w:type="gramStart"/>
      <w:r w:rsidRPr="0078532B">
        <w:rPr>
          <w:rFonts w:ascii="Consolas" w:hAnsi="Consolas"/>
          <w:sz w:val="18"/>
          <w:szCs w:val="24"/>
        </w:rPr>
        <w:t>1 :</w:t>
      </w:r>
      <w:proofErr w:type="gramEnd"/>
      <w:r w:rsidRPr="0078532B">
        <w:rPr>
          <w:rFonts w:ascii="Consolas" w:hAnsi="Consolas"/>
          <w:sz w:val="18"/>
          <w:szCs w:val="24"/>
        </w:rPr>
        <w:t xml:space="preserve"> -1; }); }</w:t>
      </w:r>
      <w:r w:rsidRPr="0078532B">
        <w:rPr>
          <w:rFonts w:ascii="Consolas" w:hAnsi="Consolas"/>
          <w:sz w:val="18"/>
          <w:szCs w:val="24"/>
        </w:rPr>
        <w:br/>
      </w:r>
      <w:proofErr w:type="spellStart"/>
      <w:r w:rsidRPr="0078532B">
        <w:rPr>
          <w:rFonts w:ascii="Consolas" w:hAnsi="Consolas"/>
          <w:sz w:val="18"/>
          <w:szCs w:val="24"/>
        </w:rPr>
        <w:t>void</w:t>
      </w:r>
      <w:proofErr w:type="spellEnd"/>
      <w:r w:rsidRPr="0078532B">
        <w:rPr>
          <w:rFonts w:ascii="Consolas" w:hAnsi="Consolas"/>
          <w:sz w:val="18"/>
          <w:szCs w:val="24"/>
        </w:rPr>
        <w:t xml:space="preserve"> reiniciar() { </w:t>
      </w:r>
      <w:proofErr w:type="spellStart"/>
      <w:r w:rsidRPr="0078532B">
        <w:rPr>
          <w:rFonts w:ascii="Consolas" w:hAnsi="Consolas"/>
          <w:sz w:val="18"/>
          <w:szCs w:val="24"/>
        </w:rPr>
        <w:t>setState</w:t>
      </w:r>
      <w:proofErr w:type="spellEnd"/>
      <w:r w:rsidRPr="0078532B">
        <w:rPr>
          <w:rFonts w:ascii="Consolas" w:hAnsi="Consolas"/>
          <w:sz w:val="18"/>
          <w:szCs w:val="24"/>
        </w:rPr>
        <w:t xml:space="preserve">(() { marcado = false; </w:t>
      </w:r>
      <w:proofErr w:type="spellStart"/>
      <w:r w:rsidRPr="0078532B">
        <w:rPr>
          <w:rFonts w:ascii="Consolas" w:hAnsi="Consolas"/>
          <w:sz w:val="18"/>
          <w:szCs w:val="24"/>
        </w:rPr>
        <w:t>meGusta</w:t>
      </w:r>
      <w:proofErr w:type="spellEnd"/>
      <w:r w:rsidRPr="0078532B">
        <w:rPr>
          <w:rFonts w:ascii="Consolas" w:hAnsi="Consolas"/>
          <w:sz w:val="18"/>
          <w:szCs w:val="24"/>
        </w:rPr>
        <w:t xml:space="preserve"> = 0; }); }</w:t>
      </w:r>
    </w:p>
    <w:p w14:paraId="1C57B012" w14:textId="77777777" w:rsidR="00251750" w:rsidRDefault="00DD3171" w:rsidP="007B2A40">
      <w:pPr>
        <w:spacing w:after="120"/>
        <w:jc w:val="both"/>
      </w:pPr>
      <w:r>
        <w:rPr>
          <w:sz w:val="24"/>
        </w:rPr>
        <w:t>En el emulador comprobé 12/marcado → 11/vacío → 12/marcado → 0/vacío al reiniciar.</w:t>
      </w:r>
    </w:p>
    <w:p w14:paraId="6B0A709D" w14:textId="77777777" w:rsidR="00251750" w:rsidRDefault="00DD3171">
      <w:pPr>
        <w:jc w:val="center"/>
      </w:pPr>
      <w:r>
        <w:rPr>
          <w:noProof/>
        </w:rPr>
        <w:drawing>
          <wp:inline distT="0" distB="0" distL="0" distR="0" wp14:anchorId="58B90528" wp14:editId="4D07B775">
            <wp:extent cx="3840480" cy="164592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j4_desmarcado.png"/>
                    <pic:cNvPicPr/>
                  </pic:nvPicPr>
                  <pic:blipFill>
                    <a:blip r:embed="rId18"/>
                    <a:srcRect t="41000"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1B38" w14:textId="77777777" w:rsidR="00251750" w:rsidRDefault="00DD3171">
      <w:pPr>
        <w:spacing w:after="120"/>
        <w:jc w:val="center"/>
      </w:pPr>
      <w:r>
        <w:rPr>
          <w:i/>
        </w:rPr>
        <w:t>Figura 10. Tras tocar el corazón: 11 «me gusta» y corazón vacío.</w:t>
      </w:r>
    </w:p>
    <w:p w14:paraId="2F13E147" w14:textId="77777777" w:rsidR="00251750" w:rsidRDefault="00DD3171">
      <w:pPr>
        <w:jc w:val="center"/>
      </w:pPr>
      <w:r>
        <w:rPr>
          <w:noProof/>
        </w:rPr>
        <w:drawing>
          <wp:inline distT="0" distB="0" distL="0" distR="0" wp14:anchorId="3C15DADF" wp14:editId="2D7A6EE9">
            <wp:extent cx="3840480" cy="164592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j4_reiniciado.png"/>
                    <pic:cNvPicPr/>
                  </pic:nvPicPr>
                  <pic:blipFill>
                    <a:blip r:embed="rId19"/>
                    <a:srcRect t="41000"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62188" w14:textId="77777777" w:rsidR="00251750" w:rsidRDefault="00DD3171">
      <w:pPr>
        <w:spacing w:after="120"/>
        <w:jc w:val="center"/>
      </w:pPr>
      <w:r>
        <w:rPr>
          <w:i/>
        </w:rPr>
        <w:t>Figura 11. Tras pulsar Reiniciar: 0 «me gusta» y corazón vacío.</w:t>
      </w:r>
    </w:p>
    <w:p w14:paraId="6E3135D8" w14:textId="77777777" w:rsidR="00251750" w:rsidRDefault="00DD3171">
      <w:pPr>
        <w:pStyle w:val="Ttulo2"/>
      </w:pPr>
      <w:r>
        <w:rPr>
          <w:sz w:val="32"/>
        </w:rPr>
        <w:t>Preguntas y conclusión</w:t>
      </w:r>
    </w:p>
    <w:p w14:paraId="70EB9EB2" w14:textId="77777777" w:rsidR="00251750" w:rsidRDefault="00DD3171" w:rsidP="007B2A40">
      <w:pPr>
        <w:spacing w:after="120"/>
        <w:jc w:val="both"/>
      </w:pPr>
      <w:r>
        <w:rPr>
          <w:sz w:val="24"/>
        </w:rPr>
        <w:t xml:space="preserve">Si corazón y texto guardaran estados separados, podrían mostrar valores distintos. Al vivir ambos en </w:t>
      </w:r>
      <w:proofErr w:type="spellStart"/>
      <w:r>
        <w:rPr>
          <w:sz w:val="24"/>
        </w:rPr>
        <w:t>Publicacion</w:t>
      </w:r>
      <w:proofErr w:type="spellEnd"/>
      <w:r>
        <w:rPr>
          <w:sz w:val="24"/>
        </w:rPr>
        <w:t>, cambian juntos.</w:t>
      </w:r>
    </w:p>
    <w:p w14:paraId="1A33FCFD" w14:textId="77777777" w:rsidR="00251750" w:rsidRDefault="00DD3171" w:rsidP="007B2A40">
      <w:pPr>
        <w:spacing w:after="120"/>
        <w:jc w:val="both"/>
      </w:pPr>
      <w:r>
        <w:rPr>
          <w:sz w:val="24"/>
        </w:rPr>
        <w:t xml:space="preserve">Los hijos solo notifican la pulsación y por eso pueden reutilizarse. </w:t>
      </w:r>
      <w:proofErr w:type="spellStart"/>
      <w:r>
        <w:rPr>
          <w:sz w:val="24"/>
        </w:rPr>
        <w:t>Publicacion</w:t>
      </w:r>
      <w:proofErr w:type="spellEnd"/>
      <w:r>
        <w:rPr>
          <w:sz w:val="24"/>
        </w:rPr>
        <w:t xml:space="preserve"> decide si suma, resta o reinicia.</w:t>
      </w:r>
    </w:p>
    <w:p w14:paraId="577D4628" w14:textId="77777777" w:rsidR="00251750" w:rsidRDefault="00DD3171" w:rsidP="004D4AF7">
      <w:pPr>
        <w:spacing w:after="120"/>
        <w:jc w:val="both"/>
      </w:pPr>
      <w:r>
        <w:rPr>
          <w:sz w:val="24"/>
        </w:rPr>
        <w:t>Ahora entiendo mejor el flujo: los datos bajan del padre y los avisos de pulsación suben. La prueba confirmó que el corazón y el contador siguen sincronizados.</w:t>
      </w:r>
    </w:p>
    <w:p w14:paraId="7BF95AF9" w14:textId="77777777" w:rsidR="00C77F24" w:rsidRDefault="00F90151">
      <w:pPr>
        <w:pStyle w:val="Ttulo1"/>
        <w:pageBreakBefore/>
      </w:pPr>
      <w:bookmarkStart w:id="4" w:name="_Toc243639324"/>
      <w:r>
        <w:rPr>
          <w:sz w:val="36"/>
        </w:rPr>
        <w:lastRenderedPageBreak/>
        <w:t>Ejercicio 5. Revisor de código de la IA</w:t>
      </w:r>
      <w:bookmarkEnd w:id="4"/>
    </w:p>
    <w:p w14:paraId="2823F89F" w14:textId="77777777" w:rsidR="00C77F24" w:rsidRDefault="00F90151">
      <w:pPr>
        <w:pStyle w:val="Ttulo2"/>
      </w:pPr>
      <w:r>
        <w:rPr>
          <w:sz w:val="32"/>
        </w:rPr>
        <w:t>Mi petición y la primera versión</w:t>
      </w:r>
    </w:p>
    <w:p w14:paraId="0705B07A" w14:textId="77777777" w:rsidR="00C77F24" w:rsidRDefault="00F90151" w:rsidP="000746D2">
      <w:pPr>
        <w:jc w:val="both"/>
        <w:rPr>
          <w:sz w:val="24"/>
        </w:rPr>
      </w:pPr>
      <w:r>
        <w:rPr>
          <w:sz w:val="24"/>
        </w:rPr>
        <w:t xml:space="preserve">Este fue mi </w:t>
      </w:r>
      <w:proofErr w:type="spellStart"/>
      <w:r>
        <w:rPr>
          <w:sz w:val="24"/>
        </w:rPr>
        <w:t>prompt</w:t>
      </w:r>
      <w:proofErr w:type="spellEnd"/>
      <w:r>
        <w:rPr>
          <w:sz w:val="24"/>
        </w:rPr>
        <w:t xml:space="preserve"> para la primera versión de ej5.dart. Fijé el contenido, los colores y el botón como único widget con estado:</w:t>
      </w:r>
    </w:p>
    <w:p w14:paraId="004FDB17" w14:textId="77777777" w:rsidR="00B33AF8" w:rsidRPr="00B33AF8" w:rsidRDefault="00B33AF8" w:rsidP="00B33AF8">
      <w:pPr>
        <w:jc w:val="both"/>
        <w:rPr>
          <w:sz w:val="24"/>
        </w:rPr>
      </w:pPr>
      <w:r w:rsidRPr="00B33AF8">
        <w:rPr>
          <w:sz w:val="24"/>
        </w:rPr>
        <w:t xml:space="preserve">“Ahora, para el ejercicio 5, tendrás que crearme otra aplicación de </w:t>
      </w:r>
      <w:proofErr w:type="spellStart"/>
      <w:r w:rsidRPr="00B33AF8">
        <w:rPr>
          <w:sz w:val="24"/>
        </w:rPr>
        <w:t>flutter</w:t>
      </w:r>
      <w:proofErr w:type="spellEnd"/>
      <w:r w:rsidRPr="00B33AF8">
        <w:rPr>
          <w:sz w:val="24"/>
        </w:rPr>
        <w:t xml:space="preserve">. Tendremos el </w:t>
      </w:r>
      <w:proofErr w:type="spellStart"/>
      <w:r w:rsidRPr="00B33AF8">
        <w:rPr>
          <w:sz w:val="24"/>
        </w:rPr>
        <w:t>appBar</w:t>
      </w:r>
      <w:proofErr w:type="spellEnd"/>
      <w:r w:rsidRPr="00B33AF8">
        <w:rPr>
          <w:sz w:val="24"/>
        </w:rPr>
        <w:t xml:space="preserve"> que pondrá alineado a la izquierda (como siempre) un texto en la negrita original que pone flutter. En el </w:t>
      </w:r>
      <w:proofErr w:type="spellStart"/>
      <w:r w:rsidRPr="00B33AF8">
        <w:rPr>
          <w:sz w:val="24"/>
        </w:rPr>
        <w:t>body</w:t>
      </w:r>
      <w:proofErr w:type="spellEnd"/>
      <w:r w:rsidRPr="00B33AF8">
        <w:rPr>
          <w:sz w:val="24"/>
        </w:rPr>
        <w:t xml:space="preserve"> todo estará alineado en el centro. Como primer objeto tendremos un icono grande con el borde del icono en vez de ser uniforme será por rayas, y dentro el círculo será de color #6f8ac9. Un objeto más abajo estará el nombre y el curso. El nombre (Jorge Fernández) estará destacado (fondo de un color #6f8ac9 y letra #0c0c0c; y el otro texto de abajo no estará destacado y tendrá una letra gris que no la tape el </w:t>
      </w:r>
      <w:proofErr w:type="gramStart"/>
      <w:r w:rsidRPr="00B33AF8">
        <w:rPr>
          <w:sz w:val="24"/>
        </w:rPr>
        <w:t>fondo más pequeña</w:t>
      </w:r>
      <w:proofErr w:type="gramEnd"/>
      <w:r w:rsidRPr="00B33AF8">
        <w:rPr>
          <w:sz w:val="24"/>
        </w:rPr>
        <w:t xml:space="preserve"> que ponga "Estudiante de DAM". Otro objeto más abajo tendremos una fila con 3 datos (cada dato separado del otro, como tarjetas), en los cuales, en el primero pondrás "</w:t>
      </w:r>
      <w:proofErr w:type="spellStart"/>
      <w:r w:rsidRPr="00B33AF8">
        <w:rPr>
          <w:sz w:val="24"/>
        </w:rPr>
        <w:t>Fixed</w:t>
      </w:r>
      <w:proofErr w:type="spellEnd"/>
      <w:r w:rsidRPr="00B33AF8">
        <w:rPr>
          <w:sz w:val="24"/>
        </w:rPr>
        <w:t xml:space="preserve"> Bugs: 400", en el segundo pondrá "Ramas </w:t>
      </w:r>
      <w:proofErr w:type="spellStart"/>
      <w:r w:rsidRPr="00B33AF8">
        <w:rPr>
          <w:sz w:val="24"/>
        </w:rPr>
        <w:t>Mergeadas</w:t>
      </w:r>
      <w:proofErr w:type="spellEnd"/>
      <w:r w:rsidRPr="00B33AF8">
        <w:rPr>
          <w:sz w:val="24"/>
        </w:rPr>
        <w:t xml:space="preserve">: 300" y en la tercera pondrá "Fallos Tontos: 32M", y con eso ya terminamos las cartas de "presentación". Y como último objeto pondremos un botón de seguir, fondo #6f8ac9 y la letra blanca que ponga seguir. Después miraré yo el código y veré si hay algo mal, el qué está mal y cómo lo puedo solucionar. Cabe recalcar que solo puedes utilizar un único </w:t>
      </w:r>
      <w:proofErr w:type="spellStart"/>
      <w:r w:rsidRPr="00B33AF8">
        <w:rPr>
          <w:sz w:val="24"/>
        </w:rPr>
        <w:t>stateful</w:t>
      </w:r>
      <w:proofErr w:type="spellEnd"/>
      <w:r w:rsidRPr="00B33AF8">
        <w:rPr>
          <w:sz w:val="24"/>
        </w:rPr>
        <w:t xml:space="preserve"> widget que será el botón de seguir, ya que este es el único que cambiará al hacerle </w:t>
      </w:r>
      <w:proofErr w:type="spellStart"/>
      <w:r w:rsidRPr="00B33AF8">
        <w:rPr>
          <w:sz w:val="24"/>
        </w:rPr>
        <w:t>click</w:t>
      </w:r>
      <w:proofErr w:type="spellEnd"/>
      <w:r w:rsidRPr="00B33AF8">
        <w:rPr>
          <w:sz w:val="24"/>
        </w:rPr>
        <w:t xml:space="preserve"> y el fondo cambiará a un azul un poco más oscuro y el texto cambiará a "Siguiendo</w:t>
      </w:r>
      <w:r w:rsidR="00F20466">
        <w:rPr>
          <w:sz w:val="24"/>
        </w:rPr>
        <w:t>"</w:t>
      </w:r>
      <w:r w:rsidRPr="00B33AF8">
        <w:rPr>
          <w:sz w:val="24"/>
        </w:rPr>
        <w:t>.”</w:t>
      </w:r>
    </w:p>
    <w:p w14:paraId="1294BFA0" w14:textId="77777777" w:rsidR="004274A5" w:rsidRDefault="00000000">
      <w:r>
        <w:t>Concreté textos, cifras y colores para poder revisar la primera versión punto por punto. Pedí un solo StatefulWidget porque el cambio de «Seguir» a «Siguiendo» era la única interacción. El borde rayado fue una idea visual que luego descarté al ver el resultado y revisar su código.</w:t>
      </w:r>
    </w:p>
    <w:p w14:paraId="6F880E6D" w14:textId="77777777" w:rsidR="00C77F24" w:rsidRDefault="00F90151">
      <w:pPr>
        <w:pStyle w:val="Ttulo2"/>
        <w:rPr>
          <w:sz w:val="32"/>
        </w:rPr>
      </w:pPr>
      <w:r>
        <w:t>Captura de la primera versión</w:t>
      </w:r>
    </w:p>
    <w:p w14:paraId="519E67BC" w14:textId="77777777" w:rsidR="00787398" w:rsidRDefault="00F20466" w:rsidP="00787398">
      <w:pPr>
        <w:jc w:val="center"/>
        <w:rPr>
          <w:sz w:val="32"/>
        </w:rPr>
      </w:pPr>
      <w:r>
        <w:rPr>
          <w:noProof/>
        </w:rPr>
        <w:drawing>
          <wp:anchor distT="0" distB="0" distL="114300" distR="114300" simplePos="0" relativeHeight="251654656" behindDoc="0" locked="0" layoutInCell="1" allowOverlap="1" wp14:anchorId="4CFDA893" wp14:editId="3A38F7A1">
            <wp:simplePos x="0" y="0"/>
            <wp:positionH relativeFrom="column">
              <wp:posOffset>705</wp:posOffset>
            </wp:positionH>
            <wp:positionV relativeFrom="paragraph">
              <wp:posOffset>56793</wp:posOffset>
            </wp:positionV>
            <wp:extent cx="1840865" cy="3937000"/>
            <wp:effectExtent l="0" t="0" r="6985" b="6350"/>
            <wp:wrapThrough wrapText="bothSides">
              <wp:wrapPolygon edited="0">
                <wp:start x="0" y="0"/>
                <wp:lineTo x="0" y="21530"/>
                <wp:lineTo x="21458" y="21530"/>
                <wp:lineTo x="21458" y="0"/>
                <wp:lineTo x="0" y="0"/>
              </wp:wrapPolygon>
            </wp:wrapThrough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E782E" w14:textId="77777777" w:rsidR="00C77F24" w:rsidRPr="00787398" w:rsidRDefault="00F90151" w:rsidP="00787398">
      <w:pPr>
        <w:pStyle w:val="Ttulo2"/>
        <w:pageBreakBefore/>
        <w:rPr>
          <w:sz w:val="32"/>
        </w:rPr>
      </w:pPr>
      <w:r w:rsidRPr="00787398">
        <w:rPr>
          <w:sz w:val="32"/>
        </w:rPr>
        <w:lastRenderedPageBreak/>
        <w:t>Mi revisión y los cambios que haría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7"/>
        <w:gridCol w:w="3457"/>
        <w:gridCol w:w="3457"/>
      </w:tblGrid>
      <w:tr w:rsidR="00531798" w14:paraId="4085B5E7" w14:textId="77777777" w:rsidTr="005846AE">
        <w:trPr>
          <w:tblHeader/>
          <w:jc w:val="center"/>
        </w:trPr>
        <w:tc>
          <w:tcPr>
            <w:tcW w:w="3457" w:type="dxa"/>
            <w:shd w:val="clear" w:color="auto" w:fill="95B3D7" w:themeFill="accent1" w:themeFillTint="99"/>
          </w:tcPr>
          <w:p w14:paraId="7155513A" w14:textId="77777777" w:rsidR="00C77F24" w:rsidRDefault="00F90151" w:rsidP="00B118C1">
            <w:pPr>
              <w:jc w:val="center"/>
            </w:pPr>
            <w:r>
              <w:rPr>
                <w:b/>
                <w:sz w:val="24"/>
              </w:rPr>
              <w:t>Requisito</w:t>
            </w:r>
          </w:p>
        </w:tc>
        <w:tc>
          <w:tcPr>
            <w:tcW w:w="3457" w:type="dxa"/>
            <w:shd w:val="clear" w:color="auto" w:fill="95B3D7" w:themeFill="accent1" w:themeFillTint="99"/>
          </w:tcPr>
          <w:p w14:paraId="711A1A13" w14:textId="77777777" w:rsidR="00C77F24" w:rsidRDefault="00F90151" w:rsidP="00B118C1">
            <w:pPr>
              <w:jc w:val="center"/>
            </w:pPr>
            <w:r>
              <w:rPr>
                <w:b/>
                <w:sz w:val="24"/>
              </w:rPr>
              <w:t>Qué observo</w:t>
            </w:r>
          </w:p>
        </w:tc>
        <w:tc>
          <w:tcPr>
            <w:tcW w:w="3457" w:type="dxa"/>
            <w:shd w:val="clear" w:color="auto" w:fill="95B3D7" w:themeFill="accent1" w:themeFillTint="99"/>
          </w:tcPr>
          <w:p w14:paraId="11673C6C" w14:textId="77777777" w:rsidR="00C77F24" w:rsidRDefault="00F90151" w:rsidP="00B118C1">
            <w:pPr>
              <w:jc w:val="center"/>
            </w:pPr>
            <w:r>
              <w:rPr>
                <w:b/>
                <w:sz w:val="24"/>
              </w:rPr>
              <w:t>Qué modificaría</w:t>
            </w:r>
          </w:p>
        </w:tc>
      </w:tr>
      <w:tr w:rsidR="00531798" w14:paraId="54D3EEB5" w14:textId="77777777">
        <w:trPr>
          <w:trHeight w:val="709"/>
          <w:jc w:val="center"/>
        </w:trPr>
        <w:tc>
          <w:tcPr>
            <w:tcW w:w="3457" w:type="dxa"/>
            <w:vAlign w:val="center"/>
          </w:tcPr>
          <w:p w14:paraId="64A0415F" w14:textId="77777777" w:rsidR="002C4CEA" w:rsidRDefault="008A7637">
            <w:r>
              <w:rPr>
                <w:sz w:val="22"/>
              </w:rPr>
              <w:t>Título «</w:t>
            </w:r>
            <w:proofErr w:type="spellStart"/>
            <w:r>
              <w:rPr>
                <w:sz w:val="22"/>
              </w:rPr>
              <w:t>flutter</w:t>
            </w:r>
            <w:proofErr w:type="spellEnd"/>
            <w:r>
              <w:rPr>
                <w:sz w:val="22"/>
              </w:rPr>
              <w:t>» a la izquierda y en negrita</w:t>
            </w:r>
          </w:p>
        </w:tc>
        <w:tc>
          <w:tcPr>
            <w:tcW w:w="3457" w:type="dxa"/>
            <w:vAlign w:val="center"/>
          </w:tcPr>
          <w:p w14:paraId="72F8CD46" w14:textId="77777777" w:rsidR="002C4CEA" w:rsidRDefault="008A7637">
            <w:r>
              <w:rPr>
                <w:sz w:val="22"/>
              </w:rPr>
              <w:t>Pedí «</w:t>
            </w:r>
            <w:proofErr w:type="spellStart"/>
            <w:r>
              <w:rPr>
                <w:sz w:val="22"/>
              </w:rPr>
              <w:t>flutter</w:t>
            </w:r>
            <w:proofErr w:type="spellEnd"/>
            <w:r>
              <w:rPr>
                <w:sz w:val="22"/>
              </w:rPr>
              <w:t>», pero queda genérico.</w:t>
            </w:r>
          </w:p>
        </w:tc>
        <w:tc>
          <w:tcPr>
            <w:tcW w:w="3457" w:type="dxa"/>
            <w:vAlign w:val="center"/>
          </w:tcPr>
          <w:p w14:paraId="4DE7E89F" w14:textId="77777777" w:rsidR="002C4CEA" w:rsidRDefault="008A7637">
            <w:r>
              <w:rPr>
                <w:sz w:val="22"/>
              </w:rPr>
              <w:t>Lo cambiaría por «Mi Aplicación».</w:t>
            </w:r>
          </w:p>
        </w:tc>
      </w:tr>
      <w:tr w:rsidR="00531798" w14:paraId="37A3617A" w14:textId="77777777">
        <w:trPr>
          <w:trHeight w:val="709"/>
          <w:jc w:val="center"/>
        </w:trPr>
        <w:tc>
          <w:tcPr>
            <w:tcW w:w="3457" w:type="dxa"/>
            <w:vAlign w:val="center"/>
          </w:tcPr>
          <w:p w14:paraId="61797283" w14:textId="77777777" w:rsidR="002C4CEA" w:rsidRDefault="008A7637">
            <w:r>
              <w:rPr>
                <w:sz w:val="22"/>
              </w:rPr>
              <w:t>Icono grande, borde rayado y círculo #6f8ac9</w:t>
            </w:r>
          </w:p>
        </w:tc>
        <w:tc>
          <w:tcPr>
            <w:tcW w:w="3457" w:type="dxa"/>
            <w:vAlign w:val="center"/>
          </w:tcPr>
          <w:p w14:paraId="0B2B06DA" w14:textId="77777777" w:rsidR="002C4CEA" w:rsidRDefault="008A7637">
            <w:r>
              <w:rPr>
                <w:sz w:val="22"/>
              </w:rPr>
              <w:t>Respeta el color y el borde que pedí.</w:t>
            </w:r>
          </w:p>
        </w:tc>
        <w:tc>
          <w:tcPr>
            <w:tcW w:w="3457" w:type="dxa"/>
            <w:vAlign w:val="center"/>
          </w:tcPr>
          <w:p w14:paraId="0CB284F5" w14:textId="77777777" w:rsidR="002C4CEA" w:rsidRDefault="008A7637">
            <w:r>
              <w:rPr>
                <w:sz w:val="22"/>
              </w:rPr>
              <w:t>Quitaría las rayas: no sabría explicar ese código. Dejaría la prueba comentada.</w:t>
            </w:r>
          </w:p>
        </w:tc>
      </w:tr>
      <w:tr w:rsidR="00531798" w14:paraId="65B994E0" w14:textId="77777777">
        <w:trPr>
          <w:trHeight w:val="709"/>
          <w:jc w:val="center"/>
        </w:trPr>
        <w:tc>
          <w:tcPr>
            <w:tcW w:w="3457" w:type="dxa"/>
            <w:vAlign w:val="center"/>
          </w:tcPr>
          <w:p w14:paraId="11DF612F" w14:textId="77777777" w:rsidR="002C4CEA" w:rsidRDefault="008A7637">
            <w:r>
              <w:rPr>
                <w:sz w:val="22"/>
              </w:rPr>
              <w:t>Nombre Jorge Fernández destacado y curso debajo</w:t>
            </w:r>
          </w:p>
        </w:tc>
        <w:tc>
          <w:tcPr>
            <w:tcW w:w="3457" w:type="dxa"/>
            <w:vAlign w:val="center"/>
          </w:tcPr>
          <w:p w14:paraId="41A01613" w14:textId="77777777" w:rsidR="002C4CEA" w:rsidRDefault="008A7637">
            <w:r>
              <w:rPr>
                <w:sz w:val="22"/>
              </w:rPr>
              <w:t>Nombre y curso se ven como pedí.</w:t>
            </w:r>
          </w:p>
        </w:tc>
        <w:tc>
          <w:tcPr>
            <w:tcW w:w="3457" w:type="dxa"/>
            <w:vAlign w:val="center"/>
          </w:tcPr>
          <w:p w14:paraId="357BB41D" w14:textId="77777777" w:rsidR="002C4CEA" w:rsidRDefault="008A7637">
            <w:r>
              <w:rPr>
                <w:sz w:val="22"/>
              </w:rPr>
              <w:t>Pondría en blanco la letra del nombre; el curso está bien.</w:t>
            </w:r>
          </w:p>
        </w:tc>
      </w:tr>
      <w:tr w:rsidR="00531798" w14:paraId="4FC7DFB1" w14:textId="77777777">
        <w:trPr>
          <w:trHeight w:val="709"/>
          <w:jc w:val="center"/>
        </w:trPr>
        <w:tc>
          <w:tcPr>
            <w:tcW w:w="3457" w:type="dxa"/>
            <w:vAlign w:val="center"/>
          </w:tcPr>
          <w:p w14:paraId="1B913523" w14:textId="77777777" w:rsidR="002C4CEA" w:rsidRDefault="008A7637">
            <w:r>
              <w:rPr>
                <w:sz w:val="22"/>
              </w:rPr>
              <w:t>Tres tarjetas separadas con los datos pedidos</w:t>
            </w:r>
          </w:p>
        </w:tc>
        <w:tc>
          <w:tcPr>
            <w:tcW w:w="3457" w:type="dxa"/>
            <w:vAlign w:val="center"/>
          </w:tcPr>
          <w:p w14:paraId="2CB03870" w14:textId="77777777" w:rsidR="002C4CEA" w:rsidRDefault="008A7637">
            <w:r>
              <w:rPr>
                <w:sz w:val="22"/>
              </w:rPr>
              <w:t xml:space="preserve">Usa </w:t>
            </w:r>
            <w:proofErr w:type="spellStart"/>
            <w:r>
              <w:rPr>
                <w:sz w:val="22"/>
              </w:rPr>
              <w:t>Expanded</w:t>
            </w:r>
            <w:proofErr w:type="spellEnd"/>
            <w:r>
              <w:rPr>
                <w:sz w:val="22"/>
              </w:rPr>
              <w:t>; no lo conocía.</w:t>
            </w:r>
          </w:p>
        </w:tc>
        <w:tc>
          <w:tcPr>
            <w:tcW w:w="3457" w:type="dxa"/>
            <w:vAlign w:val="center"/>
          </w:tcPr>
          <w:p w14:paraId="7F71E76B" w14:textId="77777777" w:rsidR="002C4CEA" w:rsidRDefault="008A7637">
            <w:r>
              <w:rPr>
                <w:sz w:val="22"/>
              </w:rPr>
              <w:t>Preguntaría para qué sirve y si hay otra opción.</w:t>
            </w:r>
          </w:p>
        </w:tc>
      </w:tr>
      <w:tr w:rsidR="00531798" w14:paraId="020DB30D" w14:textId="77777777">
        <w:trPr>
          <w:trHeight w:val="709"/>
          <w:jc w:val="center"/>
        </w:trPr>
        <w:tc>
          <w:tcPr>
            <w:tcW w:w="3457" w:type="dxa"/>
            <w:vAlign w:val="center"/>
          </w:tcPr>
          <w:p w14:paraId="41DD71D3" w14:textId="77777777" w:rsidR="002C4CEA" w:rsidRDefault="008A7637">
            <w:r>
              <w:rPr>
                <w:sz w:val="22"/>
              </w:rPr>
              <w:t>Botón «Seguir» y cambio a «Siguiendo»</w:t>
            </w:r>
          </w:p>
        </w:tc>
        <w:tc>
          <w:tcPr>
            <w:tcW w:w="3457" w:type="dxa"/>
            <w:vAlign w:val="center"/>
          </w:tcPr>
          <w:p w14:paraId="67649466" w14:textId="77777777" w:rsidR="002C4CEA" w:rsidRDefault="008A7637">
            <w:r>
              <w:rPr>
                <w:sz w:val="22"/>
              </w:rPr>
              <w:t>Cambia texto y color al pulsarlo.</w:t>
            </w:r>
          </w:p>
        </w:tc>
        <w:tc>
          <w:tcPr>
            <w:tcW w:w="3457" w:type="dxa"/>
            <w:vAlign w:val="center"/>
          </w:tcPr>
          <w:p w14:paraId="189E0AB6" w14:textId="77777777" w:rsidR="002C4CEA" w:rsidRDefault="008A7637">
            <w:r>
              <w:rPr>
                <w:sz w:val="22"/>
              </w:rPr>
              <w:t>Lo mantendría, pero preguntaría cómo funciona.</w:t>
            </w:r>
          </w:p>
        </w:tc>
      </w:tr>
      <w:tr w:rsidR="00531798" w14:paraId="64244895" w14:textId="77777777">
        <w:trPr>
          <w:trHeight w:val="709"/>
          <w:jc w:val="center"/>
        </w:trPr>
        <w:tc>
          <w:tcPr>
            <w:tcW w:w="3457" w:type="dxa"/>
            <w:vAlign w:val="center"/>
          </w:tcPr>
          <w:p w14:paraId="629A9F69" w14:textId="77777777" w:rsidR="002C4CEA" w:rsidRDefault="008A7637">
            <w:r>
              <w:rPr>
                <w:sz w:val="22"/>
              </w:rPr>
              <w:t xml:space="preserve">Un único </w:t>
            </w:r>
            <w:proofErr w:type="spellStart"/>
            <w:r>
              <w:rPr>
                <w:sz w:val="22"/>
              </w:rPr>
              <w:t>StatefulWidget</w:t>
            </w:r>
            <w:proofErr w:type="spellEnd"/>
          </w:p>
        </w:tc>
        <w:tc>
          <w:tcPr>
            <w:tcW w:w="3457" w:type="dxa"/>
            <w:vAlign w:val="center"/>
          </w:tcPr>
          <w:p w14:paraId="60E266FF" w14:textId="77777777" w:rsidR="002C4CEA" w:rsidRDefault="008A7637">
            <w:r>
              <w:rPr>
                <w:sz w:val="22"/>
              </w:rPr>
              <w:t>Solo el botón tiene estado.</w:t>
            </w:r>
          </w:p>
        </w:tc>
        <w:tc>
          <w:tcPr>
            <w:tcW w:w="3457" w:type="dxa"/>
            <w:vAlign w:val="center"/>
          </w:tcPr>
          <w:p w14:paraId="68962C09" w14:textId="77777777" w:rsidR="002C4CEA" w:rsidRDefault="008A7637">
            <w:r>
              <w:rPr>
                <w:sz w:val="22"/>
              </w:rPr>
              <w:t>Lo mantendría.</w:t>
            </w:r>
          </w:p>
        </w:tc>
      </w:tr>
      <w:tr w:rsidR="00531798" w14:paraId="4FF11204" w14:textId="77777777">
        <w:trPr>
          <w:trHeight w:val="709"/>
          <w:jc w:val="center"/>
        </w:trPr>
        <w:tc>
          <w:tcPr>
            <w:tcW w:w="3457" w:type="dxa"/>
            <w:vAlign w:val="center"/>
          </w:tcPr>
          <w:p w14:paraId="5F016ADF" w14:textId="77777777" w:rsidR="002C4CEA" w:rsidRDefault="008A7637">
            <w:r>
              <w:rPr>
                <w:sz w:val="22"/>
              </w:rPr>
              <w:t>Código que puedo explicar y justificar</w:t>
            </w:r>
          </w:p>
        </w:tc>
        <w:tc>
          <w:tcPr>
            <w:tcW w:w="3457" w:type="dxa"/>
            <w:vAlign w:val="center"/>
          </w:tcPr>
          <w:p w14:paraId="546DD8AF" w14:textId="77777777" w:rsidR="002C4CEA" w:rsidRDefault="008A7637">
            <w:r>
              <w:rPr>
                <w:sz w:val="22"/>
              </w:rPr>
              <w:t xml:space="preserve">Entiendo casi todo, salvo el borde, </w:t>
            </w:r>
            <w:proofErr w:type="spellStart"/>
            <w:r>
              <w:rPr>
                <w:sz w:val="22"/>
              </w:rPr>
              <w:t>Expanded</w:t>
            </w:r>
            <w:proofErr w:type="spellEnd"/>
            <w:r>
              <w:rPr>
                <w:sz w:val="22"/>
              </w:rPr>
              <w:t xml:space="preserve"> y el cambio de color.</w:t>
            </w:r>
          </w:p>
        </w:tc>
        <w:tc>
          <w:tcPr>
            <w:tcW w:w="3457" w:type="dxa"/>
            <w:vAlign w:val="center"/>
          </w:tcPr>
          <w:p w14:paraId="151E8C17" w14:textId="77777777" w:rsidR="002C4CEA" w:rsidRDefault="008A7637">
            <w:r>
              <w:rPr>
                <w:sz w:val="22"/>
              </w:rPr>
              <w:t>Preguntaría por esas tres partes antes de aceptarlas.</w:t>
            </w:r>
          </w:p>
        </w:tc>
      </w:tr>
    </w:tbl>
    <w:p w14:paraId="6E4CFE1D" w14:textId="77777777" w:rsidR="000F4376" w:rsidRDefault="000F4376" w:rsidP="004B0B42">
      <w:pPr>
        <w:jc w:val="both"/>
      </w:pPr>
    </w:p>
    <w:p w14:paraId="1ABD967F" w14:textId="77777777" w:rsidR="00F13CBC" w:rsidRDefault="00EB1410">
      <w:pPr>
        <w:pStyle w:val="Ttulo2"/>
      </w:pPr>
      <w:r>
        <w:rPr>
          <w:sz w:val="32"/>
        </w:rPr>
        <w:t>Explicaciones de Codex</w:t>
      </w:r>
    </w:p>
    <w:p w14:paraId="764358A1" w14:textId="77777777" w:rsidR="00F13CBC" w:rsidRDefault="00EB1410" w:rsidP="00856E6E">
      <w:pPr>
        <w:jc w:val="both"/>
      </w:pPr>
      <w:proofErr w:type="spellStart"/>
      <w:r>
        <w:rPr>
          <w:sz w:val="24"/>
        </w:rPr>
        <w:t>Expanded</w:t>
      </w:r>
      <w:proofErr w:type="spellEnd"/>
      <w:r>
        <w:rPr>
          <w:sz w:val="24"/>
        </w:rPr>
        <w:t xml:space="preserve"> reparte el ancho disponible de </w:t>
      </w:r>
      <w:proofErr w:type="spellStart"/>
      <w:r>
        <w:rPr>
          <w:sz w:val="24"/>
        </w:rPr>
        <w:t>Row</w:t>
      </w:r>
      <w:proofErr w:type="spellEnd"/>
      <w:r>
        <w:rPr>
          <w:sz w:val="24"/>
        </w:rPr>
        <w:t xml:space="preserve"> entre las tres tarjetas. Lo mantuve porque se adaptan juntas al ancho de pantalla. </w:t>
      </w:r>
      <w:proofErr w:type="spellStart"/>
      <w:r>
        <w:rPr>
          <w:sz w:val="24"/>
        </w:rPr>
        <w:t>SingleChildScrollView</w:t>
      </w:r>
      <w:proofErr w:type="spellEnd"/>
      <w:r>
        <w:rPr>
          <w:sz w:val="24"/>
        </w:rPr>
        <w:t xml:space="preserve"> permite desplazarse si falta altura.</w:t>
      </w:r>
    </w:p>
    <w:p w14:paraId="10AC182B" w14:textId="77777777" w:rsidR="00F13CBC" w:rsidRDefault="00EB1410" w:rsidP="00856E6E">
      <w:pPr>
        <w:jc w:val="both"/>
      </w:pPr>
      <w:r>
        <w:rPr>
          <w:sz w:val="24"/>
        </w:rPr>
        <w:t xml:space="preserve">El borde rayado usaba </w:t>
      </w:r>
      <w:proofErr w:type="spellStart"/>
      <w:r>
        <w:rPr>
          <w:sz w:val="24"/>
        </w:rPr>
        <w:t>CustomPaint</w:t>
      </w:r>
      <w:proofErr w:type="spellEnd"/>
      <w:r>
        <w:rPr>
          <w:sz w:val="24"/>
        </w:rPr>
        <w:t xml:space="preserve"> y </w:t>
      </w:r>
      <w:proofErr w:type="spellStart"/>
      <w:r>
        <w:rPr>
          <w:sz w:val="24"/>
        </w:rPr>
        <w:t>Canvas</w:t>
      </w:r>
      <w:proofErr w:type="spellEnd"/>
      <w:r>
        <w:rPr>
          <w:sz w:val="24"/>
        </w:rPr>
        <w:t xml:space="preserve"> para dibujar arcos. No me gustó el resultado ni sabría explicar bien esa parte, así que pedí dejar la prueba comentada. El icono circular sigue visible.</w:t>
      </w:r>
    </w:p>
    <w:p w14:paraId="3527F0E1" w14:textId="77777777" w:rsidR="00F13CBC" w:rsidRDefault="00EB1410" w:rsidP="00856E6E">
      <w:pPr>
        <w:jc w:val="both"/>
        <w:rPr>
          <w:sz w:val="24"/>
        </w:rPr>
      </w:pPr>
      <w:r>
        <w:rPr>
          <w:sz w:val="24"/>
        </w:rPr>
        <w:t xml:space="preserve">El botón guarda el booleano siguiendo. Al pulsarlo, </w:t>
      </w:r>
      <w:proofErr w:type="spellStart"/>
      <w:proofErr w:type="gramStart"/>
      <w:r>
        <w:rPr>
          <w:sz w:val="24"/>
        </w:rPr>
        <w:t>setState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 invierte su valor; dos expresiones ? : eligen el texto y el color. Ambos cambios ya estaban en mi prompt.</w:t>
      </w:r>
    </w:p>
    <w:p w14:paraId="5850B79C" w14:textId="77777777" w:rsidR="007544DA" w:rsidRDefault="007544DA" w:rsidP="00856E6E">
      <w:pPr>
        <w:jc w:val="both"/>
      </w:pPr>
      <w:proofErr w:type="spellStart"/>
      <w:r>
        <w:rPr>
          <w:sz w:val="24"/>
        </w:rPr>
        <w:t>CircleAvatar</w:t>
      </w:r>
      <w:proofErr w:type="spellEnd"/>
      <w:r>
        <w:rPr>
          <w:sz w:val="24"/>
        </w:rPr>
        <w:t xml:space="preserve"> ya lo habíamos usado en clase para fotos de perfil. Aquí muestra el icono dentro de un círculo de color.</w:t>
      </w:r>
    </w:p>
    <w:p w14:paraId="2BA0CDA4" w14:textId="77777777" w:rsidR="00AF4A5B" w:rsidRDefault="00806254">
      <w:pPr>
        <w:pStyle w:val="Ttulo2"/>
        <w:pageBreakBefore/>
      </w:pPr>
      <w:r>
        <w:rPr>
          <w:sz w:val="32"/>
        </w:rPr>
        <w:lastRenderedPageBreak/>
        <w:t>Dos estados del botón</w:t>
      </w:r>
    </w:p>
    <w:p w14:paraId="52FDCA9E" w14:textId="77777777" w:rsidR="00AF4A5B" w:rsidRDefault="0095665A">
      <w:r>
        <w:rPr>
          <w:sz w:val="24"/>
        </w:rPr>
        <w:t>Probé el botón en el emulador: pasa de «Seguir» a «Siguiendo» y oscurece el azul.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AF4A5B" w14:paraId="77BF189C" w14:textId="77777777">
        <w:trPr>
          <w:cantSplit/>
          <w:jc w:val="center"/>
        </w:trPr>
        <w:tc>
          <w:tcPr>
            <w:tcW w:w="4535" w:type="dxa"/>
            <w:vAlign w:val="center"/>
          </w:tcPr>
          <w:p w14:paraId="6D52F885" w14:textId="77777777" w:rsidR="00AF4A5B" w:rsidRDefault="0080625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80A85E" wp14:editId="00C7DF91">
                  <wp:extent cx="2592000" cy="5760000"/>
                  <wp:effectExtent l="0" t="0" r="0" b="0"/>
                  <wp:docPr id="205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j5_segui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7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 w14:paraId="23150074" w14:textId="77777777" w:rsidR="00AF4A5B" w:rsidRDefault="007505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D860BF" wp14:editId="1E04332A">
                  <wp:extent cx="2592000" cy="5760000"/>
                  <wp:effectExtent l="0" t="0" r="0" b="0"/>
                  <wp:docPr id="206" name="Picture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j5_siguiendo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7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4A5B" w14:paraId="32F85F9D" w14:textId="77777777">
        <w:trPr>
          <w:cantSplit/>
          <w:jc w:val="center"/>
        </w:trPr>
        <w:tc>
          <w:tcPr>
            <w:tcW w:w="4535" w:type="dxa"/>
          </w:tcPr>
          <w:p w14:paraId="79201AE5" w14:textId="77777777" w:rsidR="00AF4A5B" w:rsidRDefault="00806254">
            <w:pPr>
              <w:jc w:val="center"/>
            </w:pPr>
            <w:r>
              <w:t>Figura 12. Antes de pulsar: «Seguir».</w:t>
            </w:r>
          </w:p>
        </w:tc>
        <w:tc>
          <w:tcPr>
            <w:tcW w:w="4535" w:type="dxa"/>
          </w:tcPr>
          <w:p w14:paraId="5FB4B7B4" w14:textId="77777777" w:rsidR="00AF4A5B" w:rsidRDefault="00806254">
            <w:pPr>
              <w:jc w:val="center"/>
            </w:pPr>
            <w:r>
              <w:t>Figura 13. Después de pulsar: «Siguiendo».</w:t>
            </w:r>
          </w:p>
        </w:tc>
      </w:tr>
    </w:tbl>
    <w:p w14:paraId="7D78E119" w14:textId="77777777" w:rsidR="00806254" w:rsidRDefault="00806254"/>
    <w:p w14:paraId="21607ED6" w14:textId="77777777" w:rsidR="00D72DA0" w:rsidRDefault="003576A1">
      <w:pPr>
        <w:pStyle w:val="Ttulo2"/>
        <w:pageBreakBefore/>
      </w:pPr>
      <w:r>
        <w:rPr>
          <w:sz w:val="32"/>
        </w:rPr>
        <w:lastRenderedPageBreak/>
        <w:t>Auditoría de la primera versión</w:t>
      </w:r>
    </w:p>
    <w:p w14:paraId="0DEE89DF" w14:textId="77777777" w:rsidR="00D72DA0" w:rsidRDefault="003576A1">
      <w:pPr>
        <w:spacing w:after="140"/>
      </w:pPr>
      <w:r>
        <w:rPr>
          <w:sz w:val="24"/>
        </w:rPr>
        <w:t>Después de mi revisión, contrasté la primera versión con cada requisito. Las líneas indican dónde quedó esa misma estructura en el código final.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1417"/>
        <w:gridCol w:w="6180"/>
      </w:tblGrid>
      <w:tr w:rsidR="00D72DA0" w14:paraId="45C85AC6" w14:textId="77777777" w:rsidTr="005846AE">
        <w:trPr>
          <w:cantSplit/>
          <w:tblHeader/>
          <w:jc w:val="center"/>
        </w:trPr>
        <w:tc>
          <w:tcPr>
            <w:tcW w:w="2721" w:type="dxa"/>
            <w:shd w:val="clear" w:color="auto" w:fill="95B3D7" w:themeFill="accent1" w:themeFillTint="99"/>
            <w:vAlign w:val="center"/>
          </w:tcPr>
          <w:p w14:paraId="132BF759" w14:textId="77777777" w:rsidR="00D72DA0" w:rsidRDefault="003576A1" w:rsidP="00C0050D">
            <w:pPr>
              <w:spacing w:after="40"/>
              <w:jc w:val="center"/>
            </w:pPr>
            <w:r>
              <w:rPr>
                <w:b/>
                <w:sz w:val="22"/>
              </w:rPr>
              <w:t>Requisito</w:t>
            </w:r>
          </w:p>
        </w:tc>
        <w:tc>
          <w:tcPr>
            <w:tcW w:w="1417" w:type="dxa"/>
            <w:shd w:val="clear" w:color="auto" w:fill="95B3D7" w:themeFill="accent1" w:themeFillTint="99"/>
            <w:vAlign w:val="center"/>
          </w:tcPr>
          <w:p w14:paraId="18BCC1D0" w14:textId="77777777" w:rsidR="00D72DA0" w:rsidRDefault="003576A1" w:rsidP="00C0050D">
            <w:pPr>
              <w:spacing w:after="40"/>
              <w:jc w:val="center"/>
            </w:pPr>
            <w:r>
              <w:rPr>
                <w:b/>
                <w:sz w:val="22"/>
              </w:rPr>
              <w:t>¿Cumple?</w:t>
            </w:r>
          </w:p>
        </w:tc>
        <w:tc>
          <w:tcPr>
            <w:tcW w:w="6180" w:type="dxa"/>
            <w:shd w:val="clear" w:color="auto" w:fill="95B3D7" w:themeFill="accent1" w:themeFillTint="99"/>
            <w:vAlign w:val="center"/>
          </w:tcPr>
          <w:p w14:paraId="1C64100C" w14:textId="77777777" w:rsidR="00D72DA0" w:rsidRDefault="003576A1" w:rsidP="00C0050D">
            <w:pPr>
              <w:spacing w:after="40"/>
              <w:jc w:val="center"/>
            </w:pPr>
            <w:r>
              <w:rPr>
                <w:b/>
                <w:sz w:val="22"/>
              </w:rPr>
              <w:t>Evidencia y valoración</w:t>
            </w:r>
          </w:p>
        </w:tc>
      </w:tr>
      <w:tr w:rsidR="00D72DA0" w14:paraId="6E776A48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324F4389" w14:textId="77777777" w:rsidR="00803979" w:rsidRDefault="00E80EDA" w:rsidP="00C0050D">
            <w:pPr>
              <w:jc w:val="center"/>
            </w:pPr>
            <w:proofErr w:type="spellStart"/>
            <w:r>
              <w:rPr>
                <w:sz w:val="22"/>
              </w:rPr>
              <w:t>AppBar</w:t>
            </w:r>
            <w:proofErr w:type="spellEnd"/>
            <w:r>
              <w:rPr>
                <w:sz w:val="22"/>
              </w:rPr>
              <w:t xml:space="preserve"> con título</w:t>
            </w:r>
          </w:p>
        </w:tc>
        <w:tc>
          <w:tcPr>
            <w:tcW w:w="1417" w:type="dxa"/>
            <w:vAlign w:val="center"/>
          </w:tcPr>
          <w:p w14:paraId="25DE9DF0" w14:textId="77777777" w:rsidR="00803979" w:rsidRDefault="00E80EDA" w:rsidP="00C0050D">
            <w:pPr>
              <w:jc w:val="center"/>
            </w:pPr>
            <w:r>
              <w:rPr>
                <w:sz w:val="22"/>
              </w:rPr>
              <w:t>Sí</w:t>
            </w:r>
          </w:p>
        </w:tc>
        <w:tc>
          <w:tcPr>
            <w:tcW w:w="6180" w:type="dxa"/>
            <w:vAlign w:val="center"/>
          </w:tcPr>
          <w:p w14:paraId="685DB862" w14:textId="77777777" w:rsidR="00803979" w:rsidRDefault="00E80EDA">
            <w:r>
              <w:rPr>
                <w:sz w:val="22"/>
              </w:rPr>
              <w:t xml:space="preserve">Primera captura; </w:t>
            </w:r>
            <w:proofErr w:type="spellStart"/>
            <w:r>
              <w:rPr>
                <w:sz w:val="22"/>
              </w:rPr>
              <w:t>AppBar</w:t>
            </w:r>
            <w:proofErr w:type="spellEnd"/>
            <w:r>
              <w:rPr>
                <w:sz w:val="22"/>
              </w:rPr>
              <w:t xml:space="preserve"> en ej5.dart, líneas 28–33. Después cambié el texto.</w:t>
            </w:r>
          </w:p>
        </w:tc>
      </w:tr>
      <w:tr w:rsidR="00D72DA0" w14:paraId="64C57870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76352E76" w14:textId="77777777" w:rsidR="00803979" w:rsidRDefault="00E80EDA" w:rsidP="00C0050D">
            <w:pPr>
              <w:jc w:val="center"/>
            </w:pPr>
            <w:r>
              <w:rPr>
                <w:sz w:val="22"/>
              </w:rPr>
              <w:t>Icono en círculo de color</w:t>
            </w:r>
          </w:p>
        </w:tc>
        <w:tc>
          <w:tcPr>
            <w:tcW w:w="1417" w:type="dxa"/>
            <w:vAlign w:val="center"/>
          </w:tcPr>
          <w:p w14:paraId="71444AB1" w14:textId="77777777" w:rsidR="00803979" w:rsidRDefault="00E80EDA" w:rsidP="00C0050D">
            <w:pPr>
              <w:jc w:val="center"/>
            </w:pPr>
            <w:r>
              <w:rPr>
                <w:sz w:val="22"/>
              </w:rPr>
              <w:t>Sí</w:t>
            </w:r>
          </w:p>
        </w:tc>
        <w:tc>
          <w:tcPr>
            <w:tcW w:w="6180" w:type="dxa"/>
            <w:vAlign w:val="center"/>
          </w:tcPr>
          <w:p w14:paraId="63F262CF" w14:textId="77777777" w:rsidR="00803979" w:rsidRDefault="00E80EDA">
            <w:r>
              <w:rPr>
                <w:sz w:val="22"/>
              </w:rPr>
              <w:t>Primera captura; avatar e icono en las líneas 57–65.</w:t>
            </w:r>
          </w:p>
        </w:tc>
      </w:tr>
      <w:tr w:rsidR="00D72DA0" w14:paraId="3A786AE9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06AA4758" w14:textId="77777777" w:rsidR="00803979" w:rsidRDefault="00E80EDA" w:rsidP="00C0050D">
            <w:pPr>
              <w:jc w:val="center"/>
            </w:pPr>
            <w:r>
              <w:rPr>
                <w:sz w:val="22"/>
              </w:rPr>
              <w:t>Nombre y curso</w:t>
            </w:r>
          </w:p>
        </w:tc>
        <w:tc>
          <w:tcPr>
            <w:tcW w:w="1417" w:type="dxa"/>
            <w:vAlign w:val="center"/>
          </w:tcPr>
          <w:p w14:paraId="4D7FA899" w14:textId="77777777" w:rsidR="00803979" w:rsidRDefault="00E80EDA" w:rsidP="00C0050D">
            <w:pPr>
              <w:jc w:val="center"/>
            </w:pPr>
            <w:r>
              <w:rPr>
                <w:sz w:val="22"/>
              </w:rPr>
              <w:t>Sí</w:t>
            </w:r>
          </w:p>
        </w:tc>
        <w:tc>
          <w:tcPr>
            <w:tcW w:w="6180" w:type="dxa"/>
            <w:vAlign w:val="center"/>
          </w:tcPr>
          <w:p w14:paraId="3573E72D" w14:textId="77777777" w:rsidR="00803979" w:rsidRDefault="00E80EDA">
            <w:r>
              <w:rPr>
                <w:sz w:val="22"/>
              </w:rPr>
              <w:t>Primera captura; textos en las líneas 67–85. Luego cambié la letra a blanco.</w:t>
            </w:r>
          </w:p>
        </w:tc>
      </w:tr>
      <w:tr w:rsidR="00D72DA0" w14:paraId="73EF2554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38AA4403" w14:textId="77777777" w:rsidR="00803979" w:rsidRDefault="00E80EDA" w:rsidP="00C0050D">
            <w:pPr>
              <w:jc w:val="center"/>
            </w:pPr>
            <w:r>
              <w:rPr>
                <w:sz w:val="22"/>
              </w:rPr>
              <w:t xml:space="preserve">Tres datos en </w:t>
            </w:r>
            <w:proofErr w:type="spellStart"/>
            <w:r>
              <w:rPr>
                <w:sz w:val="22"/>
              </w:rPr>
              <w:t>Row</w:t>
            </w:r>
            <w:proofErr w:type="spellEnd"/>
          </w:p>
        </w:tc>
        <w:tc>
          <w:tcPr>
            <w:tcW w:w="1417" w:type="dxa"/>
            <w:vAlign w:val="center"/>
          </w:tcPr>
          <w:p w14:paraId="76FFF8FC" w14:textId="77777777" w:rsidR="00803979" w:rsidRDefault="00E80EDA" w:rsidP="00C0050D">
            <w:pPr>
              <w:jc w:val="center"/>
            </w:pPr>
            <w:r>
              <w:rPr>
                <w:sz w:val="22"/>
              </w:rPr>
              <w:t>Sí</w:t>
            </w:r>
          </w:p>
        </w:tc>
        <w:tc>
          <w:tcPr>
            <w:tcW w:w="6180" w:type="dxa"/>
            <w:vAlign w:val="center"/>
          </w:tcPr>
          <w:p w14:paraId="54FFC9D7" w14:textId="77777777" w:rsidR="00803979" w:rsidRDefault="00E80EDA">
            <w:r>
              <w:rPr>
                <w:sz w:val="22"/>
              </w:rPr>
              <w:t xml:space="preserve">Primera captura; </w:t>
            </w:r>
            <w:proofErr w:type="spellStart"/>
            <w:r>
              <w:rPr>
                <w:sz w:val="22"/>
              </w:rPr>
              <w:t>Row</w:t>
            </w:r>
            <w:proofErr w:type="spellEnd"/>
            <w:r>
              <w:rPr>
                <w:sz w:val="22"/>
              </w:rPr>
              <w:t xml:space="preserve"> y tres </w:t>
            </w:r>
            <w:proofErr w:type="spellStart"/>
            <w:r>
              <w:rPr>
                <w:sz w:val="22"/>
              </w:rPr>
              <w:t>Expanded</w:t>
            </w:r>
            <w:proofErr w:type="spellEnd"/>
            <w:r>
              <w:rPr>
                <w:sz w:val="22"/>
              </w:rPr>
              <w:t xml:space="preserve"> en las líneas 88–96.</w:t>
            </w:r>
          </w:p>
        </w:tc>
      </w:tr>
      <w:tr w:rsidR="00D72DA0" w14:paraId="552FC30C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3877FAC2" w14:textId="77777777" w:rsidR="00803979" w:rsidRDefault="00E80EDA" w:rsidP="00C0050D">
            <w:pPr>
              <w:jc w:val="center"/>
            </w:pPr>
            <w:r>
              <w:rPr>
                <w:sz w:val="22"/>
              </w:rPr>
              <w:t>Seguir / Siguiendo</w:t>
            </w:r>
          </w:p>
        </w:tc>
        <w:tc>
          <w:tcPr>
            <w:tcW w:w="1417" w:type="dxa"/>
            <w:vAlign w:val="center"/>
          </w:tcPr>
          <w:p w14:paraId="6DDBA609" w14:textId="77777777" w:rsidR="00803979" w:rsidRDefault="00E80EDA" w:rsidP="00C0050D">
            <w:pPr>
              <w:jc w:val="center"/>
            </w:pPr>
            <w:r>
              <w:rPr>
                <w:sz w:val="22"/>
              </w:rPr>
              <w:t>Sí</w:t>
            </w:r>
          </w:p>
        </w:tc>
        <w:tc>
          <w:tcPr>
            <w:tcW w:w="6180" w:type="dxa"/>
            <w:vAlign w:val="center"/>
          </w:tcPr>
          <w:p w14:paraId="1E7DA500" w14:textId="77777777" w:rsidR="00803979" w:rsidRDefault="00E80EDA">
            <w:r>
              <w:rPr>
                <w:sz w:val="22"/>
              </w:rPr>
              <w:t xml:space="preserve">Dos capturas del emulador; </w:t>
            </w:r>
            <w:proofErr w:type="spellStart"/>
            <w:r>
              <w:rPr>
                <w:sz w:val="22"/>
              </w:rPr>
              <w:t>bool</w:t>
            </w:r>
            <w:proofErr w:type="spellEnd"/>
            <w:r>
              <w:rPr>
                <w:sz w:val="22"/>
              </w:rPr>
              <w:t xml:space="preserve"> y </w:t>
            </w:r>
            <w:proofErr w:type="spellStart"/>
            <w:proofErr w:type="gramStart"/>
            <w:r>
              <w:rPr>
                <w:sz w:val="22"/>
              </w:rPr>
              <w:t>setState</w:t>
            </w:r>
            <w:proofErr w:type="spellEnd"/>
            <w:r>
              <w:rPr>
                <w:sz w:val="22"/>
              </w:rPr>
              <w:t>(</w:t>
            </w:r>
            <w:proofErr w:type="gramEnd"/>
            <w:r>
              <w:rPr>
                <w:sz w:val="22"/>
              </w:rPr>
              <w:t>) en las líneas 165–183.</w:t>
            </w:r>
          </w:p>
        </w:tc>
      </w:tr>
      <w:tr w:rsidR="00D72DA0" w14:paraId="23FDEADA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245A793B" w14:textId="77777777" w:rsidR="00803979" w:rsidRDefault="00E80EDA" w:rsidP="00C0050D">
            <w:pPr>
              <w:jc w:val="center"/>
            </w:pPr>
            <w:r>
              <w:rPr>
                <w:sz w:val="22"/>
              </w:rPr>
              <w:t xml:space="preserve">Un </w:t>
            </w:r>
            <w:proofErr w:type="spellStart"/>
            <w:r>
              <w:rPr>
                <w:sz w:val="22"/>
              </w:rPr>
              <w:t>StatefulWidget</w:t>
            </w:r>
            <w:proofErr w:type="spellEnd"/>
          </w:p>
        </w:tc>
        <w:tc>
          <w:tcPr>
            <w:tcW w:w="1417" w:type="dxa"/>
            <w:vAlign w:val="center"/>
          </w:tcPr>
          <w:p w14:paraId="3DE9860E" w14:textId="77777777" w:rsidR="00803979" w:rsidRDefault="00E80EDA" w:rsidP="00C0050D">
            <w:pPr>
              <w:jc w:val="center"/>
            </w:pPr>
            <w:r>
              <w:rPr>
                <w:sz w:val="22"/>
              </w:rPr>
              <w:t>Sí</w:t>
            </w:r>
          </w:p>
        </w:tc>
        <w:tc>
          <w:tcPr>
            <w:tcW w:w="6180" w:type="dxa"/>
            <w:vAlign w:val="center"/>
          </w:tcPr>
          <w:p w14:paraId="42C894B6" w14:textId="77777777" w:rsidR="00803979" w:rsidRDefault="00E80EDA">
            <w:proofErr w:type="spellStart"/>
            <w:r>
              <w:rPr>
                <w:sz w:val="22"/>
              </w:rPr>
              <w:t>BotonSeguir</w:t>
            </w:r>
            <w:proofErr w:type="spellEnd"/>
            <w:r>
              <w:rPr>
                <w:sz w:val="22"/>
              </w:rPr>
              <w:t>, línea 158; la parte con estado empieza en la 165.</w:t>
            </w:r>
          </w:p>
        </w:tc>
      </w:tr>
      <w:tr w:rsidR="00D72DA0" w14:paraId="7C4062A9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5F2773C7" w14:textId="77777777" w:rsidR="00803979" w:rsidRDefault="00E80EDA" w:rsidP="00C0050D">
            <w:pPr>
              <w:jc w:val="center"/>
            </w:pPr>
            <w:r>
              <w:rPr>
                <w:sz w:val="22"/>
              </w:rPr>
              <w:t>Widgets permitidos o justificados</w:t>
            </w:r>
          </w:p>
        </w:tc>
        <w:tc>
          <w:tcPr>
            <w:tcW w:w="1417" w:type="dxa"/>
            <w:vAlign w:val="center"/>
          </w:tcPr>
          <w:p w14:paraId="0791772F" w14:textId="77777777" w:rsidR="00803979" w:rsidRDefault="00E80EDA" w:rsidP="00C0050D">
            <w:pPr>
              <w:jc w:val="center"/>
            </w:pPr>
            <w:r>
              <w:rPr>
                <w:sz w:val="22"/>
              </w:rPr>
              <w:t>Parcial</w:t>
            </w:r>
          </w:p>
        </w:tc>
        <w:tc>
          <w:tcPr>
            <w:tcW w:w="6180" w:type="dxa"/>
            <w:vAlign w:val="center"/>
          </w:tcPr>
          <w:p w14:paraId="7295EA09" w14:textId="77777777" w:rsidR="00803979" w:rsidRDefault="00E80EDA">
            <w:proofErr w:type="spellStart"/>
            <w:r>
              <w:rPr>
                <w:sz w:val="22"/>
              </w:rPr>
              <w:t>Expanded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SingleChildScrollView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CircleAvatar</w:t>
            </w:r>
            <w:proofErr w:type="spellEnd"/>
            <w:r>
              <w:rPr>
                <w:sz w:val="22"/>
              </w:rPr>
              <w:t xml:space="preserve"> y </w:t>
            </w:r>
            <w:proofErr w:type="spellStart"/>
            <w:r>
              <w:rPr>
                <w:sz w:val="22"/>
              </w:rPr>
              <w:t>CustomPaint</w:t>
            </w:r>
            <w:proofErr w:type="spellEnd"/>
            <w:r>
              <w:rPr>
                <w:sz w:val="22"/>
              </w:rPr>
              <w:t xml:space="preserve"> no se explicaban al principio. Los tres primeros están justificados; el borde con </w:t>
            </w:r>
            <w:proofErr w:type="spellStart"/>
            <w:r>
              <w:rPr>
                <w:sz w:val="22"/>
              </w:rPr>
              <w:t>CustomPaint</w:t>
            </w:r>
            <w:proofErr w:type="spellEnd"/>
            <w:r>
              <w:rPr>
                <w:sz w:val="22"/>
              </w:rPr>
              <w:t xml:space="preserve"> quedó comentado.</w:t>
            </w:r>
          </w:p>
        </w:tc>
      </w:tr>
    </w:tbl>
    <w:p w14:paraId="4D15F64A" w14:textId="77777777" w:rsidR="00D72DA0" w:rsidRDefault="003576A1">
      <w:pPr>
        <w:pStyle w:val="Ttulo2"/>
      </w:pPr>
      <w:r>
        <w:rPr>
          <w:sz w:val="32"/>
        </w:rPr>
        <w:t>Dos rondas de mejora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2948"/>
        <w:gridCol w:w="2721"/>
        <w:gridCol w:w="2721"/>
      </w:tblGrid>
      <w:tr w:rsidR="004274A5" w14:paraId="011A702B" w14:textId="77777777" w:rsidTr="005846AE">
        <w:trPr>
          <w:cantSplit/>
          <w:jc w:val="center"/>
        </w:trPr>
        <w:tc>
          <w:tcPr>
            <w:tcW w:w="1984" w:type="dxa"/>
            <w:shd w:val="clear" w:color="auto" w:fill="95B3D7" w:themeFill="accent1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964953" w14:textId="77777777" w:rsidR="004274A5" w:rsidRDefault="00000000" w:rsidP="005846AE">
            <w:pPr>
              <w:spacing w:after="0"/>
              <w:jc w:val="center"/>
            </w:pPr>
            <w:r>
              <w:rPr>
                <w:b/>
                <w:sz w:val="22"/>
              </w:rPr>
              <w:t>Petición</w:t>
            </w:r>
          </w:p>
        </w:tc>
        <w:tc>
          <w:tcPr>
            <w:tcW w:w="2948" w:type="dxa"/>
            <w:shd w:val="clear" w:color="auto" w:fill="95B3D7" w:themeFill="accent1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87EA31" w14:textId="77777777" w:rsidR="004274A5" w:rsidRDefault="00000000" w:rsidP="005846AE">
            <w:pPr>
              <w:spacing w:after="0"/>
              <w:jc w:val="center"/>
            </w:pPr>
            <w:r>
              <w:rPr>
                <w:b/>
                <w:sz w:val="22"/>
              </w:rPr>
              <w:t>Cambio realizado</w:t>
            </w:r>
          </w:p>
        </w:tc>
        <w:tc>
          <w:tcPr>
            <w:tcW w:w="2721" w:type="dxa"/>
            <w:shd w:val="clear" w:color="auto" w:fill="95B3D7" w:themeFill="accent1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3028FF" w14:textId="77777777" w:rsidR="004274A5" w:rsidRDefault="00000000" w:rsidP="005846AE">
            <w:pPr>
              <w:spacing w:after="0"/>
              <w:jc w:val="center"/>
            </w:pPr>
            <w:r>
              <w:rPr>
                <w:b/>
                <w:sz w:val="22"/>
              </w:rPr>
              <w:t>Comprobación</w:t>
            </w:r>
          </w:p>
        </w:tc>
        <w:tc>
          <w:tcPr>
            <w:tcW w:w="2721" w:type="dxa"/>
            <w:shd w:val="clear" w:color="auto" w:fill="95B3D7" w:themeFill="accent1" w:themeFillTint="9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A1BE9D" w14:textId="77777777" w:rsidR="004274A5" w:rsidRDefault="00000000" w:rsidP="005846AE">
            <w:pPr>
              <w:spacing w:after="0"/>
              <w:jc w:val="center"/>
            </w:pPr>
            <w:r>
              <w:rPr>
                <w:b/>
                <w:sz w:val="22"/>
              </w:rPr>
              <w:t>Valoración</w:t>
            </w:r>
          </w:p>
        </w:tc>
      </w:tr>
      <w:tr w:rsidR="004274A5" w14:paraId="68C437D4" w14:textId="77777777">
        <w:trPr>
          <w:cantSplit/>
          <w:jc w:val="center"/>
        </w:trPr>
        <w:tc>
          <w:tcPr>
            <w:tcW w:w="198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4DE102" w14:textId="77777777" w:rsidR="004274A5" w:rsidRDefault="00000000">
            <w:pPr>
              <w:spacing w:after="0"/>
            </w:pPr>
            <w:r>
              <w:rPr>
                <w:sz w:val="22"/>
              </w:rPr>
              <w:t>1. Quitar el borde rayado y revisar el título.</w:t>
            </w:r>
          </w:p>
        </w:tc>
        <w:tc>
          <w:tcPr>
            <w:tcW w:w="29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DFD31" w14:textId="77777777" w:rsidR="004274A5" w:rsidRDefault="00000000">
            <w:pPr>
              <w:spacing w:after="0"/>
            </w:pPr>
            <w:r>
              <w:rPr>
                <w:sz w:val="22"/>
              </w:rPr>
              <w:t>Quedó comentada la prueba con CustomPaint; el círculo se mantuvo. Yo cambié el título a «Mi Aplicación».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A722BB" w14:textId="77777777" w:rsidR="004274A5" w:rsidRDefault="00000000">
            <w:pPr>
              <w:spacing w:after="0"/>
            </w:pPr>
            <w:r>
              <w:rPr>
                <w:sz w:val="22"/>
              </w:rPr>
              <w:t>El avatar sigue visible y el análisis de Dart no encontró problemas.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EC4949" w14:textId="77777777" w:rsidR="004274A5" w:rsidRDefault="00000000">
            <w:pPr>
              <w:spacing w:after="0"/>
            </w:pPr>
            <w:r>
              <w:rPr>
                <w:sz w:val="22"/>
              </w:rPr>
              <w:t>Prefiero el círculo sencillo y puedo explicar el código que quedó activo.</w:t>
            </w:r>
          </w:p>
        </w:tc>
      </w:tr>
      <w:tr w:rsidR="004274A5" w14:paraId="047AECA2" w14:textId="77777777">
        <w:trPr>
          <w:cantSplit/>
          <w:jc w:val="center"/>
        </w:trPr>
        <w:tc>
          <w:tcPr>
            <w:tcW w:w="1984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9EB6B4" w14:textId="77777777" w:rsidR="004274A5" w:rsidRDefault="00000000">
            <w:r>
              <w:rPr>
                <w:sz w:val="22"/>
              </w:rPr>
              <w:t>2. Nombre en blanco; conservar Expanded y el desplazamiento.</w:t>
            </w:r>
          </w:p>
        </w:tc>
        <w:tc>
          <w:tcPr>
            <w:tcW w:w="2948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3E671" w14:textId="77777777" w:rsidR="004274A5" w:rsidRDefault="00000000">
            <w:pPr>
              <w:spacing w:after="0"/>
            </w:pPr>
            <w:r>
              <w:rPr>
                <w:sz w:val="22"/>
              </w:rPr>
              <w:t>Codex cambió el color del nombre. Las tres tarjetas siguen repartidas con Expanded y la pantalla conserva el desplazamiento.</w:t>
            </w:r>
          </w:p>
        </w:tc>
        <w:tc>
          <w:tcPr>
            <w:tcW w:w="272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3C48BA" w14:textId="77777777" w:rsidR="004274A5" w:rsidRDefault="00000000">
            <w:pPr>
              <w:spacing w:after="0"/>
            </w:pPr>
            <w:r>
              <w:rPr>
                <w:sz w:val="22"/>
              </w:rPr>
              <w:t>Probé «Seguir» y «Siguiendo» en el emulador y guardé una captura de cada estado.</w:t>
            </w:r>
          </w:p>
        </w:tc>
        <w:tc>
          <w:tcPr>
            <w:tcW w:w="2721" w:type="dxa"/>
            <w:shd w:val="clear" w:color="auto" w:fill="F7F9FB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BEF2F1" w14:textId="77777777" w:rsidR="004274A5" w:rsidRDefault="00000000">
            <w:pPr>
              <w:spacing w:after="0"/>
            </w:pPr>
            <w:r>
              <w:rPr>
                <w:sz w:val="22"/>
              </w:rPr>
              <w:t>El nombre se lee mejor y el botón hace el cambio que pedí.</w:t>
            </w:r>
          </w:p>
        </w:tc>
      </w:tr>
    </w:tbl>
    <w:p w14:paraId="7AD4B799" w14:textId="77777777" w:rsidR="00D72DA0" w:rsidRDefault="003576A1">
      <w:pPr>
        <w:pStyle w:val="Ttulo2"/>
        <w:pageBreakBefore/>
      </w:pPr>
      <w:r>
        <w:rPr>
          <w:sz w:val="32"/>
        </w:rPr>
        <w:lastRenderedPageBreak/>
        <w:t>Árbol final de widgets</w:t>
      </w:r>
    </w:p>
    <w:p w14:paraId="4D9463FD" w14:textId="77777777" w:rsidR="00D72DA0" w:rsidRDefault="003576A1">
      <w:pPr>
        <w:spacing w:after="140"/>
      </w:pPr>
      <w:r>
        <w:rPr>
          <w:sz w:val="24"/>
        </w:rPr>
        <w:t xml:space="preserve">El árbol marca </w:t>
      </w:r>
      <w:proofErr w:type="spellStart"/>
      <w:r>
        <w:rPr>
          <w:sz w:val="24"/>
        </w:rPr>
        <w:t>BotonSeguir</w:t>
      </w:r>
      <w:proofErr w:type="spellEnd"/>
      <w:r>
        <w:rPr>
          <w:sz w:val="24"/>
        </w:rPr>
        <w:t xml:space="preserve"> como único widget propio con estado y muestra los tres </w:t>
      </w:r>
      <w:proofErr w:type="spellStart"/>
      <w:r>
        <w:rPr>
          <w:sz w:val="24"/>
        </w:rPr>
        <w:t>TarjetaDato</w:t>
      </w:r>
      <w:proofErr w:type="spellEnd"/>
      <w:r>
        <w:rPr>
          <w:sz w:val="24"/>
        </w:rPr>
        <w:t>.</w:t>
      </w:r>
    </w:p>
    <w:p w14:paraId="50CCC10B" w14:textId="12D16CCD" w:rsidR="00D72DA0" w:rsidRDefault="001338AD">
      <w:pPr>
        <w:spacing w:after="60"/>
        <w:jc w:val="center"/>
      </w:pPr>
      <w:r>
        <w:rPr>
          <w:noProof/>
        </w:rPr>
        <w:drawing>
          <wp:inline distT="0" distB="0" distL="0" distR="0" wp14:anchorId="0747BCC8" wp14:editId="2DF1287C">
            <wp:extent cx="6584950" cy="4197350"/>
            <wp:effectExtent l="0" t="0" r="635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9E8F" w14:textId="77777777" w:rsidR="00D72DA0" w:rsidRDefault="003576A1" w:rsidP="000D7529">
      <w:pPr>
        <w:jc w:val="center"/>
      </w:pPr>
      <w:r w:rsidRPr="000D7529">
        <w:t>Figura 14. Árbol final del ejercicio 5, creado en Miro.</w:t>
      </w:r>
    </w:p>
    <w:p w14:paraId="30CDAC71" w14:textId="677F324A" w:rsidR="007E0227" w:rsidRPr="00B4308E" w:rsidRDefault="00000000" w:rsidP="00B44C02">
      <w:pPr>
        <w:jc w:val="both"/>
        <w:rPr>
          <w:sz w:val="22"/>
          <w:szCs w:val="24"/>
        </w:rPr>
      </w:pPr>
      <w:r w:rsidRPr="00B4308E">
        <w:rPr>
          <w:sz w:val="24"/>
          <w:szCs w:val="24"/>
        </w:rPr>
        <w:t>Azul: widget propio sin estado. Ro</w:t>
      </w:r>
      <w:r w:rsidR="00E103A4">
        <w:rPr>
          <w:sz w:val="24"/>
          <w:szCs w:val="24"/>
        </w:rPr>
        <w:t>jo</w:t>
      </w:r>
      <w:r w:rsidRPr="00B4308E">
        <w:rPr>
          <w:sz w:val="24"/>
          <w:szCs w:val="24"/>
        </w:rPr>
        <w:t>: único widget propio con estado. Gris: widget de Flutter.</w:t>
      </w:r>
    </w:p>
    <w:p w14:paraId="5D5D3262" w14:textId="77777777" w:rsidR="00D72DA0" w:rsidRDefault="003576A1">
      <w:pPr>
        <w:pStyle w:val="Ttulo2"/>
        <w:pageBreakBefore/>
      </w:pPr>
      <w:r>
        <w:rPr>
          <w:sz w:val="32"/>
        </w:rPr>
        <w:lastRenderedPageBreak/>
        <w:t>Valoración de la respuesta de la IA</w:t>
      </w:r>
    </w:p>
    <w:p w14:paraId="5B62B071" w14:textId="77777777" w:rsidR="00D72DA0" w:rsidRDefault="003576A1" w:rsidP="00B44C02">
      <w:pPr>
        <w:spacing w:after="140"/>
        <w:jc w:val="both"/>
      </w:pPr>
      <w:r>
        <w:rPr>
          <w:sz w:val="24"/>
        </w:rPr>
        <w:t xml:space="preserve">La IA acertó con la composición centrada, las tres tarjetas y el botón con un solo </w:t>
      </w:r>
      <w:proofErr w:type="spellStart"/>
      <w:r>
        <w:rPr>
          <w:sz w:val="24"/>
        </w:rPr>
        <w:t>StatefulWidget</w:t>
      </w:r>
      <w:proofErr w:type="spellEnd"/>
      <w:r>
        <w:rPr>
          <w:sz w:val="24"/>
        </w:rPr>
        <w:t>. Comprobé en el emulador sus dos estados.</w:t>
      </w:r>
    </w:p>
    <w:p w14:paraId="7417CCE5" w14:textId="77777777" w:rsidR="00D72DA0" w:rsidRDefault="003576A1" w:rsidP="00B44C02">
      <w:pPr>
        <w:spacing w:after="140"/>
        <w:jc w:val="both"/>
      </w:pPr>
      <w:r>
        <w:rPr>
          <w:sz w:val="24"/>
        </w:rPr>
        <w:t>Corregí tres cosas: el título «</w:t>
      </w:r>
      <w:proofErr w:type="spellStart"/>
      <w:r>
        <w:rPr>
          <w:sz w:val="24"/>
        </w:rPr>
        <w:t>flutter</w:t>
      </w:r>
      <w:proofErr w:type="spellEnd"/>
      <w:r>
        <w:rPr>
          <w:sz w:val="24"/>
        </w:rPr>
        <w:t>» era genérico, el borde rayado no quedaba bien y prefería el nombre en blanco sobre azul.</w:t>
      </w:r>
    </w:p>
    <w:p w14:paraId="501C51F8" w14:textId="77777777" w:rsidR="00D72DA0" w:rsidRDefault="003576A1" w:rsidP="00B44C02">
      <w:pPr>
        <w:spacing w:after="140"/>
        <w:jc w:val="both"/>
      </w:pPr>
      <w:r>
        <w:rPr>
          <w:sz w:val="24"/>
        </w:rPr>
        <w:t xml:space="preserve">Entiendo aproximadamente el </w:t>
      </w:r>
      <w:r w:rsidR="00B71106">
        <w:rPr>
          <w:sz w:val="24"/>
        </w:rPr>
        <w:t>70</w:t>
      </w:r>
      <w:r>
        <w:rPr>
          <w:sz w:val="24"/>
        </w:rPr>
        <w:t xml:space="preserve"> % del código: la estructura, las tarjetas y el estado del botón. Me falta práctica con </w:t>
      </w:r>
      <w:proofErr w:type="spellStart"/>
      <w:r>
        <w:rPr>
          <w:sz w:val="24"/>
        </w:rPr>
        <w:t>CustomPainter</w:t>
      </w:r>
      <w:proofErr w:type="spellEnd"/>
      <w:r>
        <w:rPr>
          <w:sz w:val="24"/>
        </w:rPr>
        <w:t xml:space="preserve"> y algunos ajustes de diseño</w:t>
      </w:r>
      <w:r w:rsidR="00182329">
        <w:rPr>
          <w:sz w:val="24"/>
        </w:rPr>
        <w:t xml:space="preserve">, también me falta práctica con </w:t>
      </w:r>
      <w:proofErr w:type="spellStart"/>
      <w:proofErr w:type="gramStart"/>
      <w:r w:rsidR="00182329">
        <w:rPr>
          <w:sz w:val="24"/>
        </w:rPr>
        <w:t>flutter</w:t>
      </w:r>
      <w:proofErr w:type="spellEnd"/>
      <w:proofErr w:type="gramEnd"/>
      <w:r w:rsidR="00182329">
        <w:rPr>
          <w:sz w:val="24"/>
        </w:rPr>
        <w:t xml:space="preserve"> pero se irá ganando con el tiempo</w:t>
      </w:r>
      <w:r>
        <w:rPr>
          <w:sz w:val="24"/>
        </w:rPr>
        <w:t>.</w:t>
      </w:r>
    </w:p>
    <w:p w14:paraId="69817CC5" w14:textId="77777777" w:rsidR="00D72DA0" w:rsidRDefault="003576A1" w:rsidP="00B44C02">
      <w:pPr>
        <w:pStyle w:val="Ttulo3"/>
        <w:jc w:val="both"/>
      </w:pPr>
      <w:r>
        <w:rPr>
          <w:sz w:val="28"/>
        </w:rPr>
        <w:t xml:space="preserve">Un </w:t>
      </w:r>
      <w:proofErr w:type="spellStart"/>
      <w:r>
        <w:rPr>
          <w:sz w:val="28"/>
        </w:rPr>
        <w:t>prompt</w:t>
      </w:r>
      <w:proofErr w:type="spellEnd"/>
      <w:r>
        <w:rPr>
          <w:sz w:val="28"/>
        </w:rPr>
        <w:t xml:space="preserve"> inicial que habría sido más claro</w:t>
      </w:r>
    </w:p>
    <w:p w14:paraId="279C7E10" w14:textId="5A89347C" w:rsidR="00D72DA0" w:rsidRDefault="003576A1" w:rsidP="00B44C02">
      <w:pPr>
        <w:keepLines/>
        <w:spacing w:after="140"/>
        <w:jc w:val="both"/>
      </w:pPr>
      <w:r>
        <w:rPr>
          <w:sz w:val="24"/>
        </w:rPr>
        <w:t xml:space="preserve">Habría pedido desde el principio el título «Mi Aplicación», el nombre en blanco y un círculo sin borde rayado. También habría solicitado una explicación breve de </w:t>
      </w:r>
      <w:proofErr w:type="spellStart"/>
      <w:r>
        <w:rPr>
          <w:sz w:val="24"/>
        </w:rPr>
        <w:t>Expanded</w:t>
      </w:r>
      <w:proofErr w:type="spellEnd"/>
      <w:r>
        <w:rPr>
          <w:sz w:val="24"/>
        </w:rPr>
        <w:t xml:space="preserve"> y </w:t>
      </w:r>
      <w:proofErr w:type="spellStart"/>
      <w:r>
        <w:rPr>
          <w:sz w:val="24"/>
        </w:rPr>
        <w:t>SingleChildScrollView</w:t>
      </w:r>
      <w:proofErr w:type="spellEnd"/>
      <w:r>
        <w:rPr>
          <w:sz w:val="24"/>
        </w:rPr>
        <w:t>.</w:t>
      </w:r>
      <w:r w:rsidR="00D13912">
        <w:rPr>
          <w:sz w:val="24"/>
        </w:rPr>
        <w:t xml:space="preserve"> Aunque así he aprendido que siempre desde el principio se puede hacer mejor y focalizar mejor a la IA en lo que debe de hacer</w:t>
      </w:r>
      <w:r w:rsidR="009F29B7">
        <w:rPr>
          <w:sz w:val="24"/>
        </w:rPr>
        <w:t xml:space="preserve"> desde el primer </w:t>
      </w:r>
      <w:proofErr w:type="spellStart"/>
      <w:r w:rsidR="009F29B7">
        <w:rPr>
          <w:sz w:val="24"/>
        </w:rPr>
        <w:t>prompt</w:t>
      </w:r>
      <w:proofErr w:type="spellEnd"/>
      <w:r w:rsidR="00D13912">
        <w:rPr>
          <w:sz w:val="24"/>
        </w:rPr>
        <w:t>.</w:t>
      </w:r>
    </w:p>
    <w:p w14:paraId="399D0640" w14:textId="77777777" w:rsidR="00D72DA0" w:rsidRDefault="003576A1" w:rsidP="00B44C02">
      <w:pPr>
        <w:pStyle w:val="Ttulo2"/>
        <w:jc w:val="both"/>
      </w:pPr>
      <w:r w:rsidRPr="00A5081A">
        <w:rPr>
          <w:sz w:val="28"/>
          <w:szCs w:val="24"/>
        </w:rPr>
        <w:t>Conclusión</w:t>
      </w:r>
    </w:p>
    <w:p w14:paraId="5805A84E" w14:textId="77777777" w:rsidR="00D72DA0" w:rsidRDefault="003576A1" w:rsidP="00B44C02">
      <w:pPr>
        <w:keepLines/>
        <w:spacing w:after="140"/>
        <w:jc w:val="both"/>
      </w:pPr>
      <w:r>
        <w:rPr>
          <w:sz w:val="24"/>
        </w:rPr>
        <w:t>La primera versión funcionaba, pero revisar el código y probar la pantalla me ayudó a decidir qué cambiar. El único estado propio de esta pantalla está en el botón.</w:t>
      </w:r>
    </w:p>
    <w:sectPr w:rsidR="00D72DA0" w:rsidSect="0002322A">
      <w:pgSz w:w="12240" w:h="15840"/>
      <w:pgMar w:top="850" w:right="935" w:bottom="822" w:left="935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8C485" w14:textId="77777777" w:rsidR="00D96502" w:rsidRDefault="00D96502" w:rsidP="00B93AD8">
      <w:pPr>
        <w:spacing w:after="0" w:line="240" w:lineRule="auto"/>
      </w:pPr>
      <w:r>
        <w:separator/>
      </w:r>
    </w:p>
  </w:endnote>
  <w:endnote w:type="continuationSeparator" w:id="0">
    <w:p w14:paraId="39E5C7EA" w14:textId="77777777" w:rsidR="00D96502" w:rsidRDefault="00D96502" w:rsidP="00B93A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6F3F8" w14:textId="77777777" w:rsidR="00D96502" w:rsidRDefault="00D96502" w:rsidP="00B93AD8">
      <w:pPr>
        <w:spacing w:after="0" w:line="240" w:lineRule="auto"/>
      </w:pPr>
      <w:r>
        <w:separator/>
      </w:r>
    </w:p>
  </w:footnote>
  <w:footnote w:type="continuationSeparator" w:id="0">
    <w:p w14:paraId="64024977" w14:textId="77777777" w:rsidR="00D96502" w:rsidRDefault="00D96502" w:rsidP="00B93A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5608960">
    <w:abstractNumId w:val="8"/>
  </w:num>
  <w:num w:numId="2" w16cid:durableId="1289822483">
    <w:abstractNumId w:val="6"/>
  </w:num>
  <w:num w:numId="3" w16cid:durableId="956108991">
    <w:abstractNumId w:val="5"/>
  </w:num>
  <w:num w:numId="4" w16cid:durableId="529534040">
    <w:abstractNumId w:val="4"/>
  </w:num>
  <w:num w:numId="5" w16cid:durableId="1931086240">
    <w:abstractNumId w:val="7"/>
  </w:num>
  <w:num w:numId="6" w16cid:durableId="1746796987">
    <w:abstractNumId w:val="3"/>
  </w:num>
  <w:num w:numId="7" w16cid:durableId="870915328">
    <w:abstractNumId w:val="2"/>
  </w:num>
  <w:num w:numId="8" w16cid:durableId="151219409">
    <w:abstractNumId w:val="1"/>
  </w:num>
  <w:num w:numId="9" w16cid:durableId="1532693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E25"/>
    <w:rsid w:val="00010F0F"/>
    <w:rsid w:val="00014C24"/>
    <w:rsid w:val="0002322A"/>
    <w:rsid w:val="00025576"/>
    <w:rsid w:val="00025913"/>
    <w:rsid w:val="0002602E"/>
    <w:rsid w:val="00034616"/>
    <w:rsid w:val="000358D6"/>
    <w:rsid w:val="000443E7"/>
    <w:rsid w:val="0006063C"/>
    <w:rsid w:val="000611FE"/>
    <w:rsid w:val="000624E1"/>
    <w:rsid w:val="00073B5D"/>
    <w:rsid w:val="000746D2"/>
    <w:rsid w:val="00082A47"/>
    <w:rsid w:val="00094FC0"/>
    <w:rsid w:val="0009612D"/>
    <w:rsid w:val="000B08B4"/>
    <w:rsid w:val="000B1AF0"/>
    <w:rsid w:val="000C17DB"/>
    <w:rsid w:val="000C3FCA"/>
    <w:rsid w:val="000D0ED6"/>
    <w:rsid w:val="000D7529"/>
    <w:rsid w:val="000F4376"/>
    <w:rsid w:val="001005A5"/>
    <w:rsid w:val="001141E1"/>
    <w:rsid w:val="00127806"/>
    <w:rsid w:val="00127A61"/>
    <w:rsid w:val="001338AD"/>
    <w:rsid w:val="00133AF2"/>
    <w:rsid w:val="00147DDB"/>
    <w:rsid w:val="0015074B"/>
    <w:rsid w:val="00154A50"/>
    <w:rsid w:val="00182329"/>
    <w:rsid w:val="001B03E0"/>
    <w:rsid w:val="001B5812"/>
    <w:rsid w:val="001C4698"/>
    <w:rsid w:val="001E0D1F"/>
    <w:rsid w:val="001E514C"/>
    <w:rsid w:val="00214FDF"/>
    <w:rsid w:val="0021721F"/>
    <w:rsid w:val="002342EE"/>
    <w:rsid w:val="00236677"/>
    <w:rsid w:val="002479CC"/>
    <w:rsid w:val="00251750"/>
    <w:rsid w:val="002529E5"/>
    <w:rsid w:val="00254FC9"/>
    <w:rsid w:val="00266D29"/>
    <w:rsid w:val="0027011C"/>
    <w:rsid w:val="002709F4"/>
    <w:rsid w:val="002713E6"/>
    <w:rsid w:val="002774D3"/>
    <w:rsid w:val="00277F85"/>
    <w:rsid w:val="002814F3"/>
    <w:rsid w:val="00294EE3"/>
    <w:rsid w:val="0029639D"/>
    <w:rsid w:val="00296A8F"/>
    <w:rsid w:val="00297F1C"/>
    <w:rsid w:val="002B3A81"/>
    <w:rsid w:val="002B3FF6"/>
    <w:rsid w:val="002B4DFF"/>
    <w:rsid w:val="002C1640"/>
    <w:rsid w:val="002C4CEA"/>
    <w:rsid w:val="002C6811"/>
    <w:rsid w:val="002D56EB"/>
    <w:rsid w:val="003175E8"/>
    <w:rsid w:val="00326F90"/>
    <w:rsid w:val="00331187"/>
    <w:rsid w:val="003576A1"/>
    <w:rsid w:val="0036295D"/>
    <w:rsid w:val="003748D2"/>
    <w:rsid w:val="00394F51"/>
    <w:rsid w:val="003B50F8"/>
    <w:rsid w:val="003E00CB"/>
    <w:rsid w:val="00412278"/>
    <w:rsid w:val="00421823"/>
    <w:rsid w:val="00424BF8"/>
    <w:rsid w:val="004274A5"/>
    <w:rsid w:val="004453BD"/>
    <w:rsid w:val="00452B07"/>
    <w:rsid w:val="0047632A"/>
    <w:rsid w:val="00480207"/>
    <w:rsid w:val="00483547"/>
    <w:rsid w:val="004B0B42"/>
    <w:rsid w:val="004C6089"/>
    <w:rsid w:val="004C754D"/>
    <w:rsid w:val="004D4AF7"/>
    <w:rsid w:val="004F0873"/>
    <w:rsid w:val="004F5504"/>
    <w:rsid w:val="004F7440"/>
    <w:rsid w:val="00531798"/>
    <w:rsid w:val="00541034"/>
    <w:rsid w:val="005475A0"/>
    <w:rsid w:val="00550613"/>
    <w:rsid w:val="00552E23"/>
    <w:rsid w:val="0055341B"/>
    <w:rsid w:val="005846AE"/>
    <w:rsid w:val="00587D63"/>
    <w:rsid w:val="00587ED8"/>
    <w:rsid w:val="0059721E"/>
    <w:rsid w:val="005E29F3"/>
    <w:rsid w:val="006101B6"/>
    <w:rsid w:val="00615018"/>
    <w:rsid w:val="00633DB9"/>
    <w:rsid w:val="0066636A"/>
    <w:rsid w:val="00676B69"/>
    <w:rsid w:val="00686697"/>
    <w:rsid w:val="006A2AB6"/>
    <w:rsid w:val="006A63B9"/>
    <w:rsid w:val="006B5EB7"/>
    <w:rsid w:val="006B6CD1"/>
    <w:rsid w:val="006E6C67"/>
    <w:rsid w:val="00702CBD"/>
    <w:rsid w:val="00703F53"/>
    <w:rsid w:val="007053FF"/>
    <w:rsid w:val="00712AB2"/>
    <w:rsid w:val="007177C2"/>
    <w:rsid w:val="007375C7"/>
    <w:rsid w:val="0073765D"/>
    <w:rsid w:val="00740577"/>
    <w:rsid w:val="007505D5"/>
    <w:rsid w:val="00753E90"/>
    <w:rsid w:val="007544DA"/>
    <w:rsid w:val="00756DAF"/>
    <w:rsid w:val="00766478"/>
    <w:rsid w:val="007726AB"/>
    <w:rsid w:val="00774988"/>
    <w:rsid w:val="007764B3"/>
    <w:rsid w:val="0078532B"/>
    <w:rsid w:val="00787398"/>
    <w:rsid w:val="007A6DA3"/>
    <w:rsid w:val="007B1A98"/>
    <w:rsid w:val="007B2A40"/>
    <w:rsid w:val="007B2EAB"/>
    <w:rsid w:val="007C1F21"/>
    <w:rsid w:val="007E0227"/>
    <w:rsid w:val="007F46DB"/>
    <w:rsid w:val="00802553"/>
    <w:rsid w:val="00803979"/>
    <w:rsid w:val="00806254"/>
    <w:rsid w:val="00817DEA"/>
    <w:rsid w:val="00831070"/>
    <w:rsid w:val="008339A1"/>
    <w:rsid w:val="00843B26"/>
    <w:rsid w:val="00856E6E"/>
    <w:rsid w:val="00871888"/>
    <w:rsid w:val="00876437"/>
    <w:rsid w:val="0088102C"/>
    <w:rsid w:val="008A1747"/>
    <w:rsid w:val="008A7637"/>
    <w:rsid w:val="008B5DCA"/>
    <w:rsid w:val="008C3EED"/>
    <w:rsid w:val="008D1780"/>
    <w:rsid w:val="008E1488"/>
    <w:rsid w:val="008F3956"/>
    <w:rsid w:val="008F73EC"/>
    <w:rsid w:val="00923A87"/>
    <w:rsid w:val="00947889"/>
    <w:rsid w:val="0095665A"/>
    <w:rsid w:val="009D4DFB"/>
    <w:rsid w:val="009E4F08"/>
    <w:rsid w:val="009F29B7"/>
    <w:rsid w:val="009F6BC8"/>
    <w:rsid w:val="00A15BCC"/>
    <w:rsid w:val="00A21386"/>
    <w:rsid w:val="00A40B3D"/>
    <w:rsid w:val="00A44A75"/>
    <w:rsid w:val="00A5081A"/>
    <w:rsid w:val="00A551EF"/>
    <w:rsid w:val="00A6456B"/>
    <w:rsid w:val="00A65567"/>
    <w:rsid w:val="00AA1D8D"/>
    <w:rsid w:val="00AA3FCC"/>
    <w:rsid w:val="00AC1295"/>
    <w:rsid w:val="00AC3A4F"/>
    <w:rsid w:val="00AD12B0"/>
    <w:rsid w:val="00AF4A5B"/>
    <w:rsid w:val="00B118C1"/>
    <w:rsid w:val="00B33AF8"/>
    <w:rsid w:val="00B4308E"/>
    <w:rsid w:val="00B44C02"/>
    <w:rsid w:val="00B4617E"/>
    <w:rsid w:val="00B47730"/>
    <w:rsid w:val="00B52237"/>
    <w:rsid w:val="00B5371F"/>
    <w:rsid w:val="00B56999"/>
    <w:rsid w:val="00B666C8"/>
    <w:rsid w:val="00B71106"/>
    <w:rsid w:val="00B803A7"/>
    <w:rsid w:val="00B82485"/>
    <w:rsid w:val="00B87BB2"/>
    <w:rsid w:val="00B93AD8"/>
    <w:rsid w:val="00B9602C"/>
    <w:rsid w:val="00BB2C36"/>
    <w:rsid w:val="00BC1D59"/>
    <w:rsid w:val="00BC672D"/>
    <w:rsid w:val="00BD0B65"/>
    <w:rsid w:val="00BF4097"/>
    <w:rsid w:val="00C0050D"/>
    <w:rsid w:val="00C35DC2"/>
    <w:rsid w:val="00C417D1"/>
    <w:rsid w:val="00C52298"/>
    <w:rsid w:val="00C62951"/>
    <w:rsid w:val="00C67781"/>
    <w:rsid w:val="00C7078A"/>
    <w:rsid w:val="00C71A7B"/>
    <w:rsid w:val="00C7581F"/>
    <w:rsid w:val="00C77F24"/>
    <w:rsid w:val="00C953F6"/>
    <w:rsid w:val="00CB0664"/>
    <w:rsid w:val="00CB4439"/>
    <w:rsid w:val="00CB50C2"/>
    <w:rsid w:val="00CD0CCD"/>
    <w:rsid w:val="00CD393B"/>
    <w:rsid w:val="00D03407"/>
    <w:rsid w:val="00D05D31"/>
    <w:rsid w:val="00D13912"/>
    <w:rsid w:val="00D23BD1"/>
    <w:rsid w:val="00D41CF1"/>
    <w:rsid w:val="00D4688E"/>
    <w:rsid w:val="00D5107E"/>
    <w:rsid w:val="00D539A8"/>
    <w:rsid w:val="00D6426F"/>
    <w:rsid w:val="00D662EF"/>
    <w:rsid w:val="00D71B0B"/>
    <w:rsid w:val="00D72DA0"/>
    <w:rsid w:val="00D8026B"/>
    <w:rsid w:val="00D86481"/>
    <w:rsid w:val="00D96502"/>
    <w:rsid w:val="00DB4612"/>
    <w:rsid w:val="00DC1F7B"/>
    <w:rsid w:val="00DD3171"/>
    <w:rsid w:val="00DE07D7"/>
    <w:rsid w:val="00DF1FA0"/>
    <w:rsid w:val="00DF373C"/>
    <w:rsid w:val="00DF6DEB"/>
    <w:rsid w:val="00E0214A"/>
    <w:rsid w:val="00E103A4"/>
    <w:rsid w:val="00E1231D"/>
    <w:rsid w:val="00E1783A"/>
    <w:rsid w:val="00E31237"/>
    <w:rsid w:val="00E64322"/>
    <w:rsid w:val="00E67D61"/>
    <w:rsid w:val="00E74A0D"/>
    <w:rsid w:val="00E80EDA"/>
    <w:rsid w:val="00E91FC2"/>
    <w:rsid w:val="00EB1410"/>
    <w:rsid w:val="00EB3AE8"/>
    <w:rsid w:val="00EC7D2B"/>
    <w:rsid w:val="00ED6F4F"/>
    <w:rsid w:val="00EE5BB8"/>
    <w:rsid w:val="00F13CBC"/>
    <w:rsid w:val="00F1704E"/>
    <w:rsid w:val="00F20466"/>
    <w:rsid w:val="00F23966"/>
    <w:rsid w:val="00F379B5"/>
    <w:rsid w:val="00F71C28"/>
    <w:rsid w:val="00F83EC8"/>
    <w:rsid w:val="00F90151"/>
    <w:rsid w:val="00F95E10"/>
    <w:rsid w:val="00FA0C2D"/>
    <w:rsid w:val="00FA2A47"/>
    <w:rsid w:val="00FA2AA3"/>
    <w:rsid w:val="00FA2EA0"/>
    <w:rsid w:val="00FA6808"/>
    <w:rsid w:val="00FB5544"/>
    <w:rsid w:val="00FC345A"/>
    <w:rsid w:val="00FC693F"/>
    <w:rsid w:val="00FD7989"/>
    <w:rsid w:val="00FE0EC1"/>
    <w:rsid w:val="00FF1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C5222D"/>
  <w14:defaultImageDpi w14:val="330"/>
  <w15:docId w15:val="{B3DF5CC0-4DAD-4699-9477-251758A64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es-E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2C6811"/>
  </w:style>
  <w:style w:type="paragraph" w:styleId="TDC2">
    <w:name w:val="toc 2"/>
    <w:basedOn w:val="Normal"/>
    <w:next w:val="Normal"/>
    <w:autoRedefine/>
    <w:uiPriority w:val="39"/>
    <w:unhideWhenUsed/>
    <w:rsid w:val="002C6811"/>
    <w:pPr>
      <w:ind w:left="200"/>
    </w:pPr>
  </w:style>
  <w:style w:type="character" w:styleId="Hipervnculo">
    <w:name w:val="Hyperlink"/>
    <w:basedOn w:val="Fuentedeprrafopredeter"/>
    <w:uiPriority w:val="99"/>
    <w:unhideWhenUsed/>
    <w:rsid w:val="002C6811"/>
    <w:rPr>
      <w:color w:val="0000FF" w:themeColor="hyperlink"/>
      <w:u w:val="singl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22A"/>
  </w:style>
  <w:style w:type="paragraph" w:styleId="TDC3">
    <w:name w:val="toc 3"/>
    <w:basedOn w:val="Normal"/>
    <w:next w:val="Normal"/>
    <w:autoRedefine/>
    <w:uiPriority w:val="39"/>
    <w:unhideWhenUsed/>
    <w:rsid w:val="00FA2A47"/>
    <w:pPr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59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6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0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72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21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3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8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96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20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87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45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81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86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6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9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95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248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60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98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53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71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61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2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14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315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Trinitarias - Salamanca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19</Pages>
  <Words>3267</Words>
  <Characters>17969</Characters>
  <Application>Microsoft Office Word</Application>
  <DocSecurity>0</DocSecurity>
  <Lines>149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Ejercicios 1 - Widgets</vt:lpstr>
      <vt:lpstr/>
    </vt:vector>
  </TitlesOfParts>
  <Manager/>
  <Company>2º GS DAM</Company>
  <LinksUpToDate>false</LinksUpToDate>
  <CharactersWithSpaces>21194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1 - Widgets</dc:title>
  <dc:subject/>
  <dc:creator>Jorge Fernández</dc:creator>
  <cp:keywords/>
  <dc:description/>
  <cp:lastModifiedBy>Jorge Fernández</cp:lastModifiedBy>
  <cp:revision>17</cp:revision>
  <cp:lastPrinted>2026-10-23T09:00:00Z</cp:lastPrinted>
  <dcterms:created xsi:type="dcterms:W3CDTF">2026-10-15T07:00:00Z</dcterms:created>
  <dcterms:modified xsi:type="dcterms:W3CDTF">2026-10-23T09:01:00Z</dcterms:modified>
  <cp:category/>
</cp:coreProperties>
</file>